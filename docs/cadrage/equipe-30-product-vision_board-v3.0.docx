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8611" w14:textId="77777777" w:rsidR="005A00FC" w:rsidRPr="009C6B05" w:rsidRDefault="00000000">
      <w:pPr>
        <w:spacing w:before="2268"/>
        <w:jc w:val="center"/>
        <w:rPr>
          <w:lang w:val="fr-FR"/>
        </w:rPr>
      </w:pPr>
      <w:r w:rsidRPr="009C6B05">
        <w:rPr>
          <w:b/>
          <w:color w:val="1E1B4B"/>
          <w:sz w:val="144"/>
          <w:lang w:val="fr-FR"/>
        </w:rPr>
        <w:t>A</w:t>
      </w:r>
    </w:p>
    <w:p w14:paraId="266720D4" w14:textId="77777777" w:rsidR="005A00FC" w:rsidRPr="009C6B05" w:rsidRDefault="00000000">
      <w:pPr>
        <w:jc w:val="center"/>
        <w:rPr>
          <w:lang w:val="fr-FR"/>
        </w:rPr>
      </w:pPr>
      <w:r w:rsidRPr="009C6B05">
        <w:rPr>
          <w:rFonts w:ascii="Calibri" w:hAnsi="Calibri"/>
          <w:b/>
          <w:color w:val="1E1B4B"/>
          <w:sz w:val="28"/>
          <w:lang w:val="fr-FR"/>
        </w:rPr>
        <w:t>APOCAL'IPSSI</w:t>
      </w:r>
    </w:p>
    <w:p w14:paraId="5D633929" w14:textId="77777777" w:rsidR="005A00FC" w:rsidRPr="009C6B05" w:rsidRDefault="00000000">
      <w:pPr>
        <w:spacing w:before="1701"/>
        <w:jc w:val="center"/>
        <w:rPr>
          <w:lang w:val="fr-FR"/>
        </w:rPr>
      </w:pPr>
      <w:r w:rsidRPr="009C6B05">
        <w:rPr>
          <w:b/>
          <w:color w:val="F59E0B"/>
          <w:sz w:val="20"/>
          <w:lang w:val="fr-FR"/>
        </w:rPr>
        <w:t>CADRAGE MATINAL · ARTEFACT 1 SUR 7</w:t>
      </w:r>
    </w:p>
    <w:p w14:paraId="4294B30F" w14:textId="77777777" w:rsidR="005A00FC" w:rsidRPr="009C6B05" w:rsidRDefault="00000000">
      <w:pPr>
        <w:jc w:val="center"/>
        <w:rPr>
          <w:lang w:val="fr-FR"/>
        </w:rPr>
      </w:pPr>
      <w:r w:rsidRPr="009C6B05">
        <w:rPr>
          <w:b/>
          <w:color w:val="1E1B4B"/>
          <w:sz w:val="64"/>
          <w:lang w:val="fr-FR"/>
        </w:rPr>
        <w:t>Product Vision Board</w:t>
      </w:r>
    </w:p>
    <w:p w14:paraId="5DA62622" w14:textId="77777777" w:rsidR="005A00FC" w:rsidRPr="009C6B05" w:rsidRDefault="00000000">
      <w:pPr>
        <w:spacing w:before="170"/>
        <w:jc w:val="center"/>
        <w:rPr>
          <w:lang w:val="fr-FR"/>
        </w:rPr>
      </w:pPr>
      <w:r w:rsidRPr="009C6B05">
        <w:rPr>
          <w:i/>
          <w:color w:val="475569"/>
          <w:sz w:val="26"/>
          <w:lang w:val="fr-FR"/>
        </w:rPr>
        <w:t>La direction du produit EduTutor IA en 6 sections</w:t>
      </w:r>
    </w:p>
    <w:p w14:paraId="4A11BE78" w14:textId="77777777" w:rsidR="005A00FC" w:rsidRPr="009C6B05" w:rsidRDefault="00000000">
      <w:pPr>
        <w:spacing w:before="3969"/>
        <w:jc w:val="center"/>
        <w:rPr>
          <w:lang w:val="fr-FR"/>
        </w:rPr>
      </w:pPr>
      <w:r w:rsidRPr="009C6B05">
        <w:rPr>
          <w:b/>
          <w:color w:val="475569"/>
          <w:lang w:val="fr-FR"/>
        </w:rPr>
        <w:t>Projet EduTutor IA · Édition 2026 · Semaine immersive Scrum</w:t>
      </w:r>
    </w:p>
    <w:p w14:paraId="25C4CC73" w14:textId="77777777" w:rsidR="005A00FC" w:rsidRPr="009C6B05" w:rsidRDefault="00000000">
      <w:pPr>
        <w:spacing w:before="113"/>
        <w:jc w:val="center"/>
        <w:rPr>
          <w:lang w:val="fr-FR"/>
        </w:rPr>
      </w:pPr>
      <w:r w:rsidRPr="009C6B05">
        <w:rPr>
          <w:i/>
          <w:color w:val="475569"/>
          <w:sz w:val="18"/>
          <w:lang w:val="fr-FR"/>
        </w:rPr>
        <w:lastRenderedPageBreak/>
        <w:t>Auteur : Mohamed Amine EL AFRIT · Licence CC BY-NC-SA 4.0</w:t>
      </w:r>
    </w:p>
    <w:p w14:paraId="09E41CDD" w14:textId="77777777" w:rsidR="005A00FC" w:rsidRPr="009C6B05" w:rsidRDefault="00000000">
      <w:pPr>
        <w:rPr>
          <w:lang w:val="fr-FR"/>
        </w:rPr>
      </w:pPr>
      <w:r w:rsidRPr="009C6B05">
        <w:rPr>
          <w:lang w:val="fr-FR"/>
        </w:rPr>
        <w:br w:type="page"/>
      </w:r>
    </w:p>
    <w:p w14:paraId="0F340FE6" w14:textId="77777777" w:rsidR="005A00FC" w:rsidRPr="009C6B05" w:rsidRDefault="00000000">
      <w:pPr>
        <w:spacing w:before="283"/>
        <w:rPr>
          <w:lang w:val="fr-FR"/>
        </w:rPr>
      </w:pPr>
      <w:r w:rsidRPr="009C6B05">
        <w:rPr>
          <w:b/>
          <w:color w:val="F59E0B"/>
          <w:lang w:val="fr-FR"/>
        </w:rPr>
        <w:lastRenderedPageBreak/>
        <w:t>IDENTIFICATION DU DOCUMENT</w:t>
      </w:r>
    </w:p>
    <w:p w14:paraId="5B529437" w14:textId="77777777" w:rsidR="005A00FC" w:rsidRPr="009C6B05" w:rsidRDefault="00000000">
      <w:pPr>
        <w:rPr>
          <w:lang w:val="fr-FR"/>
        </w:rPr>
      </w:pPr>
      <w:r w:rsidRPr="009C6B05">
        <w:rPr>
          <w:i/>
          <w:color w:val="475569"/>
          <w:sz w:val="20"/>
          <w:lang w:val="fr-FR"/>
        </w:rPr>
        <w:t>À compléter par l'équipe avant chaque remise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439"/>
        <w:gridCol w:w="6181"/>
      </w:tblGrid>
      <w:tr w:rsidR="005A00FC" w14:paraId="1ACB8732" w14:textId="77777777" w:rsidTr="005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0A0CDB86" w14:textId="77777777" w:rsidR="005A00FC" w:rsidRDefault="00000000">
            <w:r>
              <w:rPr>
                <w:color w:val="1E1B4B"/>
              </w:rPr>
              <w:t>Équipe n°</w:t>
            </w:r>
          </w:p>
        </w:tc>
        <w:tc>
          <w:tcPr>
            <w:tcW w:w="6520" w:type="dxa"/>
          </w:tcPr>
          <w:p w14:paraId="2A4E597B" w14:textId="5189505E" w:rsidR="005A00FC" w:rsidRDefault="009C6B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</w:tr>
      <w:tr w:rsidR="005A00FC" w:rsidRPr="009C6B05" w14:paraId="35D4A2CB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0D0E55E5" w14:textId="77777777" w:rsidR="005A00FC" w:rsidRDefault="00000000">
            <w:r>
              <w:rPr>
                <w:color w:val="1E1B4B"/>
              </w:rPr>
              <w:t>Membres</w:t>
            </w:r>
          </w:p>
        </w:tc>
        <w:tc>
          <w:tcPr>
            <w:tcW w:w="6520" w:type="dxa"/>
          </w:tcPr>
          <w:p w14:paraId="7A01E5AA" w14:textId="4C8167C9" w:rsidR="005A00FC" w:rsidRPr="009C6B05" w:rsidRDefault="009C6B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6B05">
              <w:rPr>
                <w:b/>
                <w:bCs/>
              </w:rPr>
              <w:t>Helena MOUGAMMADALY</w:t>
            </w:r>
            <w:r>
              <w:rPr>
                <w:b/>
                <w:bCs/>
              </w:rPr>
              <w:t xml:space="preserve">, </w:t>
            </w:r>
            <w:r w:rsidRPr="009C6B05">
              <w:rPr>
                <w:b/>
                <w:bCs/>
              </w:rPr>
              <w:t>Julien CANTAU</w:t>
            </w:r>
            <w:r>
              <w:rPr>
                <w:b/>
                <w:bCs/>
              </w:rPr>
              <w:t xml:space="preserve">, </w:t>
            </w:r>
            <w:r w:rsidRPr="009C6B05">
              <w:rPr>
                <w:b/>
                <w:bCs/>
              </w:rPr>
              <w:t>Kevin TCHIKAYA</w:t>
            </w:r>
            <w:r>
              <w:rPr>
                <w:b/>
                <w:bCs/>
              </w:rPr>
              <w:t xml:space="preserve">, </w:t>
            </w:r>
            <w:r w:rsidRPr="009C6B05">
              <w:rPr>
                <w:b/>
                <w:bCs/>
              </w:rPr>
              <w:t>Yanis MEDJADI</w:t>
            </w:r>
            <w:r>
              <w:rPr>
                <w:b/>
                <w:bCs/>
              </w:rPr>
              <w:t xml:space="preserve">, </w:t>
            </w:r>
            <w:r w:rsidRPr="009C6B05">
              <w:rPr>
                <w:b/>
                <w:bCs/>
              </w:rPr>
              <w:t>Keziah PERFILLON</w:t>
            </w:r>
            <w:r>
              <w:rPr>
                <w:b/>
                <w:bCs/>
              </w:rPr>
              <w:t xml:space="preserve">, </w:t>
            </w:r>
            <w:r w:rsidRPr="009C6B05">
              <w:rPr>
                <w:b/>
                <w:bCs/>
              </w:rPr>
              <w:t>Mohamed Abdelmalek DORBANI</w:t>
            </w:r>
            <w:r>
              <w:rPr>
                <w:b/>
                <w:bCs/>
              </w:rPr>
              <w:t xml:space="preserve">, </w:t>
            </w:r>
            <w:r w:rsidRPr="009C6B05">
              <w:rPr>
                <w:b/>
                <w:bCs/>
              </w:rPr>
              <w:t>Nick BEKOLO</w:t>
            </w:r>
          </w:p>
        </w:tc>
      </w:tr>
      <w:tr w:rsidR="005A00FC" w14:paraId="6EB57015" w14:textId="77777777" w:rsidTr="005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39761F49" w14:textId="77777777" w:rsidR="005A00FC" w:rsidRDefault="00000000">
            <w:r>
              <w:rPr>
                <w:color w:val="1E1B4B"/>
              </w:rPr>
              <w:t>Sprint concerné</w:t>
            </w:r>
          </w:p>
        </w:tc>
        <w:tc>
          <w:tcPr>
            <w:tcW w:w="6520" w:type="dxa"/>
          </w:tcPr>
          <w:p w14:paraId="039B0FAF" w14:textId="78BF9BE2" w:rsidR="005A00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</w:t>
            </w:r>
            <w:r w:rsidR="000D0177">
              <w:t>Sprint 6 / J4</w:t>
            </w:r>
          </w:p>
        </w:tc>
      </w:tr>
      <w:tr w:rsidR="005A00FC" w:rsidRPr="009C6B05" w14:paraId="3B444F3F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4199C8B8" w14:textId="77777777" w:rsidR="005A00FC" w:rsidRDefault="00000000">
            <w:r>
              <w:rPr>
                <w:color w:val="1E1B4B"/>
              </w:rPr>
              <w:t>Version</w:t>
            </w:r>
          </w:p>
        </w:tc>
        <w:tc>
          <w:tcPr>
            <w:tcW w:w="6520" w:type="dxa"/>
          </w:tcPr>
          <w:p w14:paraId="43B614AF" w14:textId="600C1CE4" w:rsidR="005A00FC" w:rsidRPr="009C6B05" w:rsidRDefault="00415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V</w:t>
            </w:r>
            <w:r w:rsidR="00B600AA">
              <w:rPr>
                <w:lang w:val="fr-FR"/>
              </w:rPr>
              <w:t>3</w:t>
            </w:r>
            <w:r w:rsidRPr="009C6B05">
              <w:rPr>
                <w:lang w:val="fr-FR"/>
              </w:rPr>
              <w:t>.0</w:t>
            </w:r>
          </w:p>
        </w:tc>
      </w:tr>
      <w:tr w:rsidR="005A00FC" w14:paraId="7FAD9A91" w14:textId="77777777" w:rsidTr="005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46A0FD47" w14:textId="77777777" w:rsidR="005A00FC" w:rsidRDefault="00000000">
            <w:r>
              <w:rPr>
                <w:color w:val="1E1B4B"/>
              </w:rPr>
              <w:t>Date de remise</w:t>
            </w:r>
          </w:p>
        </w:tc>
        <w:tc>
          <w:tcPr>
            <w:tcW w:w="6520" w:type="dxa"/>
          </w:tcPr>
          <w:p w14:paraId="29215B05" w14:textId="315CAC5D" w:rsidR="005A00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</w:t>
            </w:r>
            <w:r w:rsidR="000D0177">
              <w:t>02</w:t>
            </w:r>
            <w:r>
              <w:t>/</w:t>
            </w:r>
            <w:r w:rsidR="0020535F">
              <w:t>0</w:t>
            </w:r>
            <w:r w:rsidR="000D0177">
              <w:t>7</w:t>
            </w:r>
            <w:r>
              <w:t>/</w:t>
            </w:r>
            <w:r w:rsidR="0020535F">
              <w:t>2026</w:t>
            </w:r>
            <w:r>
              <w:t xml:space="preserve">  </w:t>
            </w:r>
            <w:r w:rsidR="000D0177">
              <w:t>12h02</w:t>
            </w:r>
            <w:r>
              <w:t xml:space="preserve"> </w:t>
            </w:r>
          </w:p>
        </w:tc>
      </w:tr>
      <w:tr w:rsidR="005A00FC" w:rsidRPr="009C6B05" w14:paraId="76C7A080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420F9F04" w14:textId="77777777" w:rsidR="005A00FC" w:rsidRDefault="00000000">
            <w:r>
              <w:rPr>
                <w:color w:val="1E1B4B"/>
              </w:rPr>
              <w:t>Statut</w:t>
            </w:r>
          </w:p>
        </w:tc>
        <w:tc>
          <w:tcPr>
            <w:tcW w:w="6520" w:type="dxa"/>
          </w:tcPr>
          <w:p w14:paraId="6C543D7C" w14:textId="5A9A4B0F" w:rsidR="005A00FC" w:rsidRPr="009C6B05" w:rsidRDefault="000D0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Validé interne</w:t>
            </w:r>
          </w:p>
        </w:tc>
      </w:tr>
    </w:tbl>
    <w:p w14:paraId="6365426A" w14:textId="4E9F7CEB" w:rsidR="005A00FC" w:rsidRPr="009C6B05" w:rsidRDefault="00000000">
      <w:pPr>
        <w:spacing w:before="283"/>
        <w:rPr>
          <w:lang w:val="fr-FR"/>
        </w:rPr>
      </w:pPr>
      <w:r>
        <w:rPr>
          <w:b/>
          <w:color w:val="F59E0B"/>
          <w:sz w:val="18"/>
        </w:rPr>
        <w:t>💡</w:t>
      </w:r>
      <w:r w:rsidRPr="009C6B05">
        <w:rPr>
          <w:b/>
          <w:color w:val="F59E0B"/>
          <w:sz w:val="18"/>
          <w:lang w:val="fr-FR"/>
        </w:rPr>
        <w:t xml:space="preserve"> Convention de nommage du </w:t>
      </w:r>
      <w:r w:rsidR="00DA5861" w:rsidRPr="009C6B05">
        <w:rPr>
          <w:b/>
          <w:color w:val="F59E0B"/>
          <w:sz w:val="18"/>
          <w:lang w:val="fr-FR"/>
        </w:rPr>
        <w:t>fichier:</w:t>
      </w:r>
      <w:r w:rsidRPr="009C6B05">
        <w:rPr>
          <w:b/>
          <w:color w:val="F59E0B"/>
          <w:sz w:val="18"/>
          <w:lang w:val="fr-FR"/>
        </w:rPr>
        <w:t xml:space="preserve"> </w:t>
      </w:r>
      <w:r w:rsidRPr="009C6B05">
        <w:rPr>
          <w:i/>
          <w:color w:val="475569"/>
          <w:sz w:val="18"/>
          <w:lang w:val="fr-FR"/>
        </w:rPr>
        <w:t>equipe-XX-nom-document-vY.Z.docx  (ex. equipe-03-persona-v1.0.docx)</w:t>
      </w:r>
    </w:p>
    <w:p w14:paraId="3EB1B659" w14:textId="77777777" w:rsidR="005A00FC" w:rsidRPr="009C6B05" w:rsidRDefault="00000000">
      <w:pPr>
        <w:rPr>
          <w:lang w:val="fr-FR"/>
        </w:rPr>
      </w:pPr>
      <w:r w:rsidRPr="009C6B05">
        <w:rPr>
          <w:lang w:val="fr-FR"/>
        </w:rPr>
        <w:br w:type="page"/>
      </w:r>
    </w:p>
    <w:p w14:paraId="42AD4601" w14:textId="77777777" w:rsidR="005A00FC" w:rsidRPr="009C6B05" w:rsidRDefault="00000000">
      <w:pPr>
        <w:rPr>
          <w:lang w:val="fr-FR"/>
        </w:rPr>
      </w:pPr>
      <w:r w:rsidRPr="009C6B05">
        <w:rPr>
          <w:b/>
          <w:color w:val="1E1B4B"/>
          <w:sz w:val="36"/>
          <w:lang w:val="fr-FR"/>
        </w:rPr>
        <w:lastRenderedPageBreak/>
        <w:t>Table des matières</w:t>
      </w:r>
    </w:p>
    <w:p w14:paraId="0C636DC2" w14:textId="77777777" w:rsidR="005A00FC" w:rsidRPr="009C6B05" w:rsidRDefault="00000000">
      <w:pPr>
        <w:rPr>
          <w:lang w:val="fr-FR"/>
        </w:rPr>
      </w:pPr>
      <w:r>
        <w:rPr>
          <w:i/>
          <w:color w:val="475569"/>
          <w:sz w:val="18"/>
        </w:rPr>
        <w:t>👉</w:t>
      </w:r>
      <w:r w:rsidRPr="009C6B05">
        <w:rPr>
          <w:i/>
          <w:color w:val="475569"/>
          <w:sz w:val="18"/>
          <w:lang w:val="fr-FR"/>
        </w:rPr>
        <w:t xml:space="preserve"> Une fois le document complété, faites clic droit sur la table ci-dessous puis « Mettre à jour les champs » (ou touche F9) pour générer les liens.</w:t>
      </w:r>
    </w:p>
    <w:p w14:paraId="6BF09A93" w14:textId="65928E17" w:rsidR="003F276A" w:rsidRDefault="00000000">
      <w:pPr>
        <w:pStyle w:val="TM1"/>
        <w:tabs>
          <w:tab w:val="right" w:leader="dot" w:pos="8630"/>
        </w:tabs>
        <w:rPr>
          <w:noProof/>
        </w:rPr>
      </w:pPr>
      <w:r>
        <w:fldChar w:fldCharType="begin"/>
      </w:r>
      <w:r w:rsidRPr="009C6B05">
        <w:rPr>
          <w:lang w:val="fr-FR"/>
        </w:rPr>
        <w:instrText>TOC \o "1-3" \h \z \u</w:instrText>
      </w:r>
      <w:r>
        <w:fldChar w:fldCharType="separate"/>
      </w:r>
      <w:hyperlink w:anchor="_Toc233643177" w:history="1">
        <w:r w:rsidR="003F276A" w:rsidRPr="00282227">
          <w:rPr>
            <w:rStyle w:val="Lienhypertexte"/>
            <w:noProof/>
            <w:lang w:val="fr-FR"/>
          </w:rPr>
          <w:t>Pourquoi cet artefact ?</w:t>
        </w:r>
        <w:r w:rsidR="003F276A">
          <w:rPr>
            <w:noProof/>
            <w:webHidden/>
          </w:rPr>
          <w:tab/>
        </w:r>
        <w:r w:rsidR="003F276A">
          <w:rPr>
            <w:noProof/>
            <w:webHidden/>
          </w:rPr>
          <w:fldChar w:fldCharType="begin"/>
        </w:r>
        <w:r w:rsidR="003F276A">
          <w:rPr>
            <w:noProof/>
            <w:webHidden/>
          </w:rPr>
          <w:instrText xml:space="preserve"> PAGEREF _Toc233643177 \h </w:instrText>
        </w:r>
        <w:r w:rsidR="003F276A">
          <w:rPr>
            <w:noProof/>
            <w:webHidden/>
          </w:rPr>
        </w:r>
        <w:r w:rsidR="003F276A"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6</w:t>
        </w:r>
        <w:r w:rsidR="003F276A">
          <w:rPr>
            <w:noProof/>
            <w:webHidden/>
          </w:rPr>
          <w:fldChar w:fldCharType="end"/>
        </w:r>
      </w:hyperlink>
    </w:p>
    <w:p w14:paraId="0866FC88" w14:textId="27FADE48" w:rsidR="003F276A" w:rsidRDefault="003F276A">
      <w:pPr>
        <w:pStyle w:val="TM1"/>
        <w:tabs>
          <w:tab w:val="right" w:leader="dot" w:pos="8630"/>
        </w:tabs>
        <w:rPr>
          <w:noProof/>
        </w:rPr>
      </w:pPr>
      <w:hyperlink w:anchor="_Toc233643178" w:history="1">
        <w:r w:rsidRPr="00282227">
          <w:rPr>
            <w:rStyle w:val="Lienhypertexte"/>
            <w:noProof/>
            <w:lang w:val="fr-FR"/>
          </w:rPr>
          <w:t>1. 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F29C15" w14:textId="2C6460A7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79" w:history="1">
        <w:r w:rsidRPr="00282227">
          <w:rPr>
            <w:rStyle w:val="Lienhypertexte"/>
            <w:noProof/>
            <w:lang w:val="fr-FR"/>
          </w:rPr>
          <w:t>1.1. Vision EduTutor IA : version équipe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5AD80E" w14:textId="2AB88515" w:rsidR="003F276A" w:rsidRDefault="003F276A">
      <w:pPr>
        <w:pStyle w:val="TM1"/>
        <w:tabs>
          <w:tab w:val="right" w:leader="dot" w:pos="8630"/>
        </w:tabs>
        <w:rPr>
          <w:noProof/>
        </w:rPr>
      </w:pPr>
      <w:hyperlink w:anchor="_Toc233643180" w:history="1">
        <w:r w:rsidRPr="00282227">
          <w:rPr>
            <w:rStyle w:val="Lienhypertexte"/>
            <w:noProof/>
            <w:lang w:val="fr-FR"/>
          </w:rPr>
          <w:t>2. Target Group (cibles utilisateurs)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1F3F77" w14:textId="5049F839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81" w:history="1">
        <w:r w:rsidRPr="00282227">
          <w:rPr>
            <w:rStyle w:val="Lienhypertexte"/>
            <w:noProof/>
            <w:lang w:val="fr-FR"/>
          </w:rPr>
          <w:t>2.1. Cible primaire, Étudiant·e du supérieur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D2A2C6" w14:textId="4BC2C5DA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82" w:history="1">
        <w:r w:rsidRPr="00282227">
          <w:rPr>
            <w:rStyle w:val="Lienhypertexte"/>
            <w:noProof/>
            <w:lang w:val="fr-FR"/>
          </w:rPr>
          <w:t>2.2. Cible secondaire, Enseignant·e (persona émergente J1)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BB915F" w14:textId="7F00C572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83" w:history="1">
        <w:r w:rsidRPr="00282227">
          <w:rPr>
            <w:rStyle w:val="Lienhypertexte"/>
            <w:noProof/>
            <w:lang w:val="fr-FR"/>
          </w:rPr>
          <w:t>2.3. Cible tertiaire, Établissement scolaire (acheteur B2B)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C4C4B3" w14:textId="30BD2740" w:rsidR="003F276A" w:rsidRDefault="003F276A">
      <w:pPr>
        <w:pStyle w:val="TM1"/>
        <w:tabs>
          <w:tab w:val="right" w:leader="dot" w:pos="8630"/>
        </w:tabs>
        <w:rPr>
          <w:noProof/>
        </w:rPr>
      </w:pPr>
      <w:hyperlink w:anchor="_Toc233643184" w:history="1">
        <w:r w:rsidRPr="00282227">
          <w:rPr>
            <w:rStyle w:val="Lienhypertexte"/>
            <w:noProof/>
            <w:lang w:val="fr-FR"/>
          </w:rPr>
          <w:t>3. Needs (besoins résolus)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BAE30A" w14:textId="4B2F05CF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85" w:history="1">
        <w:r w:rsidRPr="00282227">
          <w:rPr>
            <w:rStyle w:val="Lienhypertexte"/>
            <w:noProof/>
            <w:lang w:val="fr-FR"/>
          </w:rPr>
          <w:t>3.1. Besoins de la cible primaire (Étudiant)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A4D291" w14:textId="79970011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86" w:history="1">
        <w:r w:rsidRPr="00282227">
          <w:rPr>
            <w:rStyle w:val="Lienhypertexte"/>
            <w:noProof/>
            <w:lang w:val="fr-FR"/>
          </w:rPr>
          <w:t>3.2. Besoins de la cible secondaire (Enseignant)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2F0001" w14:textId="2D89000F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87" w:history="1">
        <w:r w:rsidRPr="00282227">
          <w:rPr>
            <w:rStyle w:val="Lienhypertexte"/>
            <w:noProof/>
            <w:lang w:val="fr-FR"/>
          </w:rPr>
          <w:t>3.3. Besoins de la cible tertiaire (Établissement)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2025F7" w14:textId="0F6E4501" w:rsidR="003F276A" w:rsidRDefault="003F276A">
      <w:pPr>
        <w:pStyle w:val="TM1"/>
        <w:tabs>
          <w:tab w:val="right" w:leader="dot" w:pos="8630"/>
        </w:tabs>
        <w:rPr>
          <w:noProof/>
        </w:rPr>
      </w:pPr>
      <w:hyperlink w:anchor="_Toc233643188" w:history="1">
        <w:r w:rsidRPr="00282227">
          <w:rPr>
            <w:rStyle w:val="Lienhypertexte"/>
            <w:noProof/>
            <w:lang w:val="fr-FR"/>
          </w:rPr>
          <w:t>4. Product (le produit en 3-5 traits)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5D5B75" w14:textId="5728DC12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89" w:history="1">
        <w:r w:rsidRPr="00282227">
          <w:rPr>
            <w:rStyle w:val="Lienhypertexte"/>
            <w:noProof/>
          </w:rPr>
          <w:t>4.1. Caractéristiques signature d'EduTutor 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8A728B" w14:textId="7F0C503F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90" w:history="1">
        <w:r w:rsidRPr="00282227">
          <w:rPr>
            <w:rStyle w:val="Lienhypertexte"/>
            <w:noProof/>
          </w:rPr>
          <w:t>4.2. MVP must-have (Release 1) : rappel imposé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590C91" w14:textId="4FDD53E9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91" w:history="1">
        <w:r w:rsidRPr="00282227">
          <w:rPr>
            <w:rStyle w:val="Lienhypertexte"/>
            <w:noProof/>
            <w:lang w:val="fr-FR"/>
          </w:rPr>
          <w:t>4.3. Pistes Release 2 envisagées (2 à 3 à choisir)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442138" w14:textId="1BD817A0" w:rsidR="003F276A" w:rsidRDefault="003F276A">
      <w:pPr>
        <w:pStyle w:val="TM1"/>
        <w:tabs>
          <w:tab w:val="right" w:leader="dot" w:pos="8630"/>
        </w:tabs>
        <w:rPr>
          <w:noProof/>
        </w:rPr>
      </w:pPr>
      <w:hyperlink w:anchor="_Toc233643192" w:history="1">
        <w:r w:rsidRPr="00282227">
          <w:rPr>
            <w:rStyle w:val="Lienhypertexte"/>
            <w:noProof/>
            <w:lang w:val="fr-FR"/>
          </w:rPr>
          <w:t>5. Business Goals (objectifs de succès)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BB35A3" w14:textId="7967BAFE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93" w:history="1">
        <w:r w:rsidRPr="00282227">
          <w:rPr>
            <w:rStyle w:val="Lienhypertexte"/>
            <w:noProof/>
          </w:rPr>
          <w:t>5.1. Objectifs d'adoption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059550" w14:textId="3B0BD3E2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94" w:history="1">
        <w:r w:rsidRPr="00282227">
          <w:rPr>
            <w:rStyle w:val="Lienhypertexte"/>
            <w:noProof/>
            <w:lang w:val="fr-FR"/>
          </w:rPr>
          <w:t>5.2. Objectifs de satisfaction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3E1BDD" w14:textId="6C100FFE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95" w:history="1">
        <w:r w:rsidRPr="00282227">
          <w:rPr>
            <w:rStyle w:val="Lienhypertexte"/>
            <w:noProof/>
          </w:rPr>
          <w:t>5.3. Objectifs business (long terme)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BFEC84" w14:textId="7145847B" w:rsidR="003F276A" w:rsidRDefault="003F276A">
      <w:pPr>
        <w:pStyle w:val="TM1"/>
        <w:tabs>
          <w:tab w:val="right" w:leader="dot" w:pos="8630"/>
        </w:tabs>
        <w:rPr>
          <w:noProof/>
        </w:rPr>
      </w:pPr>
      <w:hyperlink w:anchor="_Toc233643196" w:history="1">
        <w:r w:rsidRPr="00282227">
          <w:rPr>
            <w:rStyle w:val="Lienhypertexte"/>
            <w:noProof/>
            <w:lang w:val="fr-FR"/>
          </w:rPr>
          <w:t>6. Différenciateurs vs concurrents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E147EA" w14:textId="5DF3906A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97" w:history="1">
        <w:r w:rsidRPr="00282227">
          <w:rPr>
            <w:rStyle w:val="Lienhypertexte"/>
            <w:noProof/>
            <w:lang w:val="fr-FR"/>
          </w:rPr>
          <w:t>6.1. Cartographie des concurrents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90AC2F" w14:textId="40A2059D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198" w:history="1">
        <w:r w:rsidRPr="00282227">
          <w:rPr>
            <w:rStyle w:val="Lienhypertexte"/>
            <w:noProof/>
          </w:rPr>
          <w:t>6.2. Nos 3 différenciateurs argumentés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2A4830" w14:textId="7413A0FC" w:rsidR="003F276A" w:rsidRDefault="003F276A">
      <w:pPr>
        <w:pStyle w:val="TM1"/>
        <w:tabs>
          <w:tab w:val="right" w:leader="dot" w:pos="8630"/>
        </w:tabs>
        <w:rPr>
          <w:noProof/>
        </w:rPr>
      </w:pPr>
      <w:hyperlink w:anchor="_Toc233643199" w:history="1">
        <w:r w:rsidRPr="00282227">
          <w:rPr>
            <w:rStyle w:val="Lienhypertexte"/>
            <w:rFonts w:ascii="Segoe UI Emoji" w:hAnsi="Segoe UI Emoji" w:cs="Segoe UI Emoji"/>
            <w:noProof/>
            <w:lang w:val="fr-FR"/>
          </w:rPr>
          <w:t>✅</w:t>
        </w:r>
        <w:r w:rsidRPr="00282227">
          <w:rPr>
            <w:rStyle w:val="Lienhypertexte"/>
            <w:noProof/>
            <w:lang w:val="fr-FR"/>
          </w:rPr>
          <w:t xml:space="preserve"> Grille d'auto-évaluation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8202D5C" w14:textId="066E2A91" w:rsidR="003F276A" w:rsidRDefault="003F276A">
      <w:pPr>
        <w:pStyle w:val="TM1"/>
        <w:tabs>
          <w:tab w:val="right" w:leader="dot" w:pos="8630"/>
        </w:tabs>
        <w:rPr>
          <w:noProof/>
        </w:rPr>
      </w:pPr>
      <w:hyperlink w:anchor="_Toc233643200" w:history="1">
        <w:r w:rsidRPr="00282227">
          <w:rPr>
            <w:rStyle w:val="Lienhypertexte"/>
            <w:rFonts w:ascii="Segoe UI Emoji" w:hAnsi="Segoe UI Emoji" w:cs="Segoe UI Emoji"/>
            <w:noProof/>
          </w:rPr>
          <w:t>📚</w:t>
        </w:r>
        <w:r w:rsidRPr="00282227">
          <w:rPr>
            <w:rStyle w:val="Lienhypertexte"/>
            <w:noProof/>
          </w:rPr>
          <w:t xml:space="preserve"> Références et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578E6AF" w14:textId="4A89386B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201" w:history="1">
        <w:r w:rsidRPr="00282227">
          <w:rPr>
            <w:rStyle w:val="Lienhypertexte"/>
            <w:noProof/>
          </w:rPr>
          <w:t>Références incontournables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368D42" w14:textId="592A9697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202" w:history="1">
        <w:r w:rsidRPr="00282227">
          <w:rPr>
            <w:rStyle w:val="Lienhypertexte"/>
            <w:noProof/>
            <w:lang w:val="fr-FR"/>
          </w:rPr>
          <w:t>Références spécifiques à ce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D5F3F9" w14:textId="1BE98D15" w:rsidR="003F276A" w:rsidRDefault="003F276A">
      <w:pPr>
        <w:pStyle w:val="TM2"/>
        <w:tabs>
          <w:tab w:val="right" w:leader="dot" w:pos="8630"/>
        </w:tabs>
        <w:rPr>
          <w:noProof/>
        </w:rPr>
      </w:pPr>
      <w:hyperlink w:anchor="_Toc233643203" w:history="1">
        <w:r w:rsidRPr="00282227">
          <w:rPr>
            <w:rStyle w:val="Lienhypertexte"/>
            <w:noProof/>
          </w:rPr>
          <w:t>Convention de versionnement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_Toc233643203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2A3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D765356" w14:textId="6FFD4682" w:rsidR="005A00FC" w:rsidRPr="009C6B05" w:rsidRDefault="00000000">
      <w:pPr>
        <w:spacing w:before="283"/>
        <w:rPr>
          <w:lang w:val="fr-FR"/>
        </w:rPr>
      </w:pPr>
      <w:r>
        <w:fldChar w:fldCharType="end"/>
      </w:r>
    </w:p>
    <w:p w14:paraId="1F67FC5C" w14:textId="77777777" w:rsidR="005A00FC" w:rsidRPr="009C6B05" w:rsidRDefault="00000000">
      <w:pPr>
        <w:rPr>
          <w:lang w:val="fr-FR"/>
        </w:rPr>
      </w:pPr>
      <w:r w:rsidRPr="009C6B05">
        <w:rPr>
          <w:lang w:val="fr-FR"/>
        </w:rPr>
        <w:lastRenderedPageBreak/>
        <w:br w:type="page"/>
      </w:r>
    </w:p>
    <w:p w14:paraId="73492165" w14:textId="77777777" w:rsidR="005A00FC" w:rsidRPr="009C6B05" w:rsidRDefault="00000000">
      <w:pPr>
        <w:rPr>
          <w:lang w:val="fr-FR"/>
        </w:rPr>
      </w:pPr>
      <w:r w:rsidRPr="009C6B05">
        <w:rPr>
          <w:b/>
          <w:color w:val="F59E0B"/>
          <w:sz w:val="18"/>
          <w:lang w:val="fr-FR"/>
        </w:rPr>
        <w:lastRenderedPageBreak/>
        <w:t>PRÉAMBULE</w:t>
      </w:r>
    </w:p>
    <w:p w14:paraId="579326F0" w14:textId="77777777" w:rsidR="005A00FC" w:rsidRPr="009C6B05" w:rsidRDefault="00000000">
      <w:pPr>
        <w:pStyle w:val="Titre1"/>
        <w:rPr>
          <w:lang w:val="fr-FR"/>
        </w:rPr>
      </w:pPr>
      <w:bookmarkStart w:id="0" w:name="_Toc233643177"/>
      <w:r w:rsidRPr="009C6B05">
        <w:rPr>
          <w:color w:val="1E1B4B"/>
          <w:lang w:val="fr-FR"/>
        </w:rPr>
        <w:t>Pourquoi cet artefact ?</w:t>
      </w:r>
      <w:bookmarkEnd w:id="0"/>
    </w:p>
    <w:p w14:paraId="434999C8" w14:textId="77777777" w:rsidR="005A00FC" w:rsidRPr="009C6B05" w:rsidRDefault="00000000">
      <w:pPr>
        <w:rPr>
          <w:lang w:val="fr-FR"/>
        </w:rPr>
      </w:pPr>
      <w:r w:rsidRPr="009C6B05">
        <w:rPr>
          <w:lang w:val="fr-FR"/>
        </w:rPr>
        <w:t>Le Product Vision Board, formalisé par Roman Pichler, condense en une seule page la direction stratégique du produit. Il répond à cinq questions : quelle est l'ambition long terme (Vision) ? pour qui (Target Group) ? pour quels besoins (Needs) ? avec quel produit (Product) ? et comment saurons-nous que c'est un succès (Business Goals) ?</w:t>
      </w:r>
    </w:p>
    <w:p w14:paraId="799D6A44" w14:textId="77777777" w:rsidR="005A00FC" w:rsidRPr="009C6B05" w:rsidRDefault="00000000">
      <w:pPr>
        <w:rPr>
          <w:lang w:val="fr-FR"/>
        </w:rPr>
      </w:pPr>
      <w:r w:rsidRPr="009C6B05">
        <w:rPr>
          <w:lang w:val="fr-FR"/>
        </w:rPr>
        <w:t>Pour le projet EduTutor IA, vous compléterez les amorces fournies par les indications spécifiques à votre équipe. Une section supplémentaire, « Différenciateurs vs concurrents », vous prépare directement à la soutenance, en mettant en miroir Wilgo, Leo, Quizlet AI et Khanmigo avec les angles propres d'EduTutor IA.</w:t>
      </w:r>
    </w:p>
    <w:p w14:paraId="2702A006" w14:textId="77777777" w:rsidR="005A00FC" w:rsidRPr="009C6B05" w:rsidRDefault="00000000">
      <w:pPr>
        <w:ind w:left="283" w:right="283"/>
        <w:rPr>
          <w:lang w:val="fr-FR"/>
        </w:rPr>
      </w:pPr>
      <w:r>
        <w:rPr>
          <w:b/>
          <w:color w:val="F59E0B"/>
        </w:rPr>
        <w:t>💡</w:t>
      </w:r>
      <w:r w:rsidRPr="009C6B05">
        <w:rPr>
          <w:b/>
          <w:color w:val="F59E0B"/>
          <w:lang w:val="fr-FR"/>
        </w:rPr>
        <w:t xml:space="preserve"> Mode d'emploi </w:t>
      </w:r>
      <w:r w:rsidRPr="009C6B05">
        <w:rPr>
          <w:i/>
          <w:lang w:val="fr-FR"/>
        </w:rPr>
        <w:t>Travaillez en binôme minimum. La Vision Board n'est jamais validée à 18h00 le jour 1, elle évolue au fil de la semaine. Recommitez à chaque révision majeure (perturbation J1, J3, J4) avec un nouveau numéro de version.</w:t>
      </w:r>
    </w:p>
    <w:p w14:paraId="2AC1E09F" w14:textId="77777777" w:rsidR="005A00FC" w:rsidRPr="009C6B05" w:rsidRDefault="00000000">
      <w:pPr>
        <w:pStyle w:val="Titre1"/>
        <w:rPr>
          <w:lang w:val="fr-FR"/>
        </w:rPr>
      </w:pPr>
      <w:bookmarkStart w:id="1" w:name="_Toc233643178"/>
      <w:r w:rsidRPr="009C6B05">
        <w:rPr>
          <w:color w:val="1E1B4B"/>
          <w:lang w:val="fr-FR"/>
        </w:rPr>
        <w:t>1. Vision</w:t>
      </w:r>
      <w:bookmarkEnd w:id="1"/>
    </w:p>
    <w:p w14:paraId="6AD2F074" w14:textId="77777777" w:rsidR="005A00FC" w:rsidRPr="009C6B05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9C6B05">
        <w:rPr>
          <w:b/>
          <w:color w:val="F59E0B"/>
          <w:sz w:val="18"/>
          <w:lang w:val="fr-FR"/>
        </w:rPr>
        <w:t xml:space="preserve"> Objectif. </w:t>
      </w:r>
      <w:r w:rsidRPr="009C6B05">
        <w:rPr>
          <w:i/>
          <w:color w:val="475569"/>
          <w:sz w:val="18"/>
          <w:lang w:val="fr-FR"/>
        </w:rPr>
        <w:t>Décrire l'impact long terme du produit en 1 à 2 phrases. La Vision survit aux releases.</w:t>
      </w:r>
    </w:p>
    <w:p w14:paraId="395F70ED" w14:textId="77777777" w:rsidR="005A00FC" w:rsidRPr="009C6B05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9C6B05">
        <w:rPr>
          <w:b/>
          <w:color w:val="F59E0B"/>
          <w:sz w:val="18"/>
          <w:lang w:val="fr-FR"/>
        </w:rPr>
        <w:t xml:space="preserve"> Format attendu. </w:t>
      </w:r>
      <w:r w:rsidRPr="009C6B05">
        <w:rPr>
          <w:i/>
          <w:color w:val="475569"/>
          <w:sz w:val="18"/>
          <w:lang w:val="fr-FR"/>
        </w:rPr>
        <w:t>Une seule phrase mémorisable, orientée bénéfice utilisateur, pas fonctionnalité. Aucun jargon technique.</w:t>
      </w:r>
    </w:p>
    <w:p w14:paraId="1D7C0566" w14:textId="77777777" w:rsidR="005A00FC" w:rsidRPr="009C6B05" w:rsidRDefault="00000000">
      <w:pPr>
        <w:ind w:left="227" w:right="227"/>
        <w:rPr>
          <w:lang w:val="fr-FR"/>
        </w:rPr>
      </w:pPr>
      <w:r w:rsidRPr="009C6B05">
        <w:rPr>
          <w:b/>
          <w:color w:val="16A34A"/>
          <w:sz w:val="18"/>
          <w:lang w:val="fr-FR"/>
        </w:rPr>
        <w:t xml:space="preserve">✅ Bon exemple. </w:t>
      </w:r>
      <w:r w:rsidRPr="009C6B05">
        <w:rPr>
          <w:i/>
          <w:color w:val="475569"/>
          <w:sz w:val="18"/>
          <w:lang w:val="fr-FR"/>
        </w:rPr>
        <w:t>« Permettre à chaque étudiant·e d'atteindre l'autonomie de révision en transformant ses cours en quiz personnalisés en moins de 5 minutes, tout en garantissant la souveraineté des données scolaires. »</w:t>
      </w:r>
    </w:p>
    <w:p w14:paraId="39E7D09A" w14:textId="77777777" w:rsidR="005A00FC" w:rsidRPr="009C6B05" w:rsidRDefault="00000000">
      <w:pPr>
        <w:ind w:left="227" w:right="227"/>
        <w:rPr>
          <w:lang w:val="fr-FR"/>
        </w:rPr>
      </w:pPr>
      <w:r w:rsidRPr="009C6B05">
        <w:rPr>
          <w:b/>
          <w:color w:val="DC2626"/>
          <w:sz w:val="18"/>
          <w:lang w:val="fr-FR"/>
        </w:rPr>
        <w:t xml:space="preserve">❌ À éviter. </w:t>
      </w:r>
      <w:r w:rsidRPr="009C6B05">
        <w:rPr>
          <w:i/>
          <w:color w:val="475569"/>
          <w:sz w:val="18"/>
          <w:lang w:val="fr-FR"/>
        </w:rPr>
        <w:t>« Une plateforme web Django avec génération de QCM via LLM local Ollama, ancrée RAG. » (descriptif technique, pas une vision)</w:t>
      </w:r>
    </w:p>
    <w:p w14:paraId="0D3A86C7" w14:textId="77777777" w:rsidR="005A00FC" w:rsidRPr="009C6B05" w:rsidRDefault="00000000">
      <w:pPr>
        <w:pStyle w:val="Titre2"/>
        <w:rPr>
          <w:lang w:val="fr-FR"/>
        </w:rPr>
      </w:pPr>
      <w:bookmarkStart w:id="2" w:name="_Toc233643179"/>
      <w:r w:rsidRPr="009C6B05">
        <w:rPr>
          <w:color w:val="1E1B4B"/>
          <w:lang w:val="fr-FR"/>
        </w:rPr>
        <w:t>1.1. Vision EduTutor IA : version équipe</w:t>
      </w:r>
      <w:bookmarkEnd w:id="2"/>
    </w:p>
    <w:p w14:paraId="19514A2D" w14:textId="77777777" w:rsidR="005A00FC" w:rsidRPr="009C6B05" w:rsidRDefault="00000000">
      <w:pPr>
        <w:rPr>
          <w:lang w:val="fr-FR"/>
        </w:rPr>
      </w:pPr>
      <w:r w:rsidRPr="009C6B05">
        <w:rPr>
          <w:b/>
          <w:lang w:val="fr-FR"/>
        </w:rPr>
        <w:t xml:space="preserve">Amorce à affiner : </w:t>
      </w:r>
      <w:r w:rsidRPr="009C6B05">
        <w:rPr>
          <w:i/>
          <w:lang w:val="fr-FR"/>
        </w:rPr>
        <w:t>Permettre à chaque étudiant·e du supérieur de transformer en moins de 5 minutes n'importe quel cours en outil de révision personnalisé, et à chaque enseignant·e de gagner [X] heures de préparation par semaine, tout en garantissant souveraineté des données et fiabilité pédagogique.</w:t>
      </w:r>
    </w:p>
    <w:p w14:paraId="5E975791" w14:textId="77777777" w:rsidR="005A00FC" w:rsidRPr="009C6B05" w:rsidRDefault="00000000">
      <w:pPr>
        <w:rPr>
          <w:lang w:val="fr-FR"/>
        </w:rPr>
      </w:pPr>
      <w:r w:rsidRPr="009C6B05">
        <w:rPr>
          <w:lang w:val="fr-FR"/>
        </w:rPr>
        <w:t>→ Votre vision finalisée :</w:t>
      </w:r>
    </w:p>
    <w:p w14:paraId="6F0750DB" w14:textId="0DB97C9C" w:rsidR="005A00FC" w:rsidRPr="00952082" w:rsidRDefault="00BD57EC">
      <w:pPr>
        <w:rPr>
          <w:lang w:val="fr-FR"/>
        </w:rPr>
      </w:pPr>
      <w:r w:rsidRPr="00BD57EC">
        <w:rPr>
          <w:lang w:val="fr-FR"/>
        </w:rPr>
        <w:t xml:space="preserve">Permettre à chaque élève (y compris en situation de handicap ou international) de réviser ses cours de façon personnalisée en autonomie via une interface accessible et souveraine, et à chaque enseignant de générer et d'exporter des évaluations conformes RGAA, faisant d'EduTutor </w:t>
      </w:r>
      <w:r>
        <w:rPr>
          <w:lang w:val="fr-FR"/>
        </w:rPr>
        <w:t xml:space="preserve">AI </w:t>
      </w:r>
      <w:r w:rsidRPr="00BD57EC">
        <w:rPr>
          <w:lang w:val="fr-FR"/>
        </w:rPr>
        <w:t>la plateforme de référence de l'État.</w:t>
      </w:r>
    </w:p>
    <w:p w14:paraId="06B5D314" w14:textId="77777777" w:rsidR="005A00FC" w:rsidRPr="009C6B05" w:rsidRDefault="00000000">
      <w:pPr>
        <w:pStyle w:val="Titre1"/>
        <w:rPr>
          <w:lang w:val="fr-FR"/>
        </w:rPr>
      </w:pPr>
      <w:bookmarkStart w:id="3" w:name="_Toc233643180"/>
      <w:r w:rsidRPr="009C6B05">
        <w:rPr>
          <w:color w:val="1E1B4B"/>
          <w:lang w:val="fr-FR"/>
        </w:rPr>
        <w:lastRenderedPageBreak/>
        <w:t>2. Target Group (cibles utilisateurs)</w:t>
      </w:r>
      <w:bookmarkEnd w:id="3"/>
    </w:p>
    <w:p w14:paraId="086F60F0" w14:textId="77777777" w:rsidR="005A00FC" w:rsidRPr="009C6B05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9C6B05">
        <w:rPr>
          <w:b/>
          <w:color w:val="F59E0B"/>
          <w:sz w:val="18"/>
          <w:lang w:val="fr-FR"/>
        </w:rPr>
        <w:t xml:space="preserve"> Objectif. </w:t>
      </w:r>
      <w:r w:rsidRPr="009C6B05">
        <w:rPr>
          <w:i/>
          <w:color w:val="475569"/>
          <w:sz w:val="18"/>
          <w:lang w:val="fr-FR"/>
        </w:rPr>
        <w:t>Décrire qui utilise réellement le produit. Un produit qui parle « à tout le monde » ne parle à personne.</w:t>
      </w:r>
    </w:p>
    <w:p w14:paraId="33E69348" w14:textId="77777777" w:rsidR="005A00FC" w:rsidRPr="009C6B05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9C6B05">
        <w:rPr>
          <w:b/>
          <w:color w:val="F59E0B"/>
          <w:sz w:val="18"/>
          <w:lang w:val="fr-FR"/>
        </w:rPr>
        <w:t xml:space="preserve"> Format attendu. </w:t>
      </w:r>
      <w:r w:rsidRPr="009C6B05">
        <w:rPr>
          <w:i/>
          <w:color w:val="475569"/>
          <w:sz w:val="18"/>
          <w:lang w:val="fr-FR"/>
        </w:rPr>
        <w:t>3 niveaux de cibles : primaire (acteur principal), secondaire (acteur émergent), tertiaire (acheteur B2B éventuel). Chacune avec profil, volume estimé et critère de décision principal.</w:t>
      </w:r>
    </w:p>
    <w:p w14:paraId="2FACFE8F" w14:textId="77777777" w:rsidR="005A00FC" w:rsidRPr="009C6B05" w:rsidRDefault="00000000">
      <w:pPr>
        <w:ind w:left="227" w:right="227"/>
        <w:rPr>
          <w:lang w:val="fr-FR"/>
        </w:rPr>
      </w:pPr>
      <w:r w:rsidRPr="009C6B05">
        <w:rPr>
          <w:b/>
          <w:color w:val="16A34A"/>
          <w:sz w:val="18"/>
          <w:lang w:val="fr-FR"/>
        </w:rPr>
        <w:t xml:space="preserve">✅ Bon exemple. </w:t>
      </w:r>
      <w:r w:rsidRPr="009C6B05">
        <w:rPr>
          <w:i/>
          <w:color w:val="475569"/>
          <w:sz w:val="18"/>
          <w:lang w:val="fr-FR"/>
        </w:rPr>
        <w:t>« Étudiant·e de licence universitaire, 18-22 ans, smartphone Android personnel, ~5h de révision/semaine en autonomie. Volume FR : 1,7M. »</w:t>
      </w:r>
    </w:p>
    <w:p w14:paraId="1AAE7FC7" w14:textId="77777777" w:rsidR="005A00FC" w:rsidRPr="009C6B05" w:rsidRDefault="00000000">
      <w:pPr>
        <w:ind w:left="227" w:right="227"/>
        <w:rPr>
          <w:lang w:val="fr-FR"/>
        </w:rPr>
      </w:pPr>
      <w:r w:rsidRPr="009C6B05">
        <w:rPr>
          <w:b/>
          <w:color w:val="DC2626"/>
          <w:sz w:val="18"/>
          <w:lang w:val="fr-FR"/>
        </w:rPr>
        <w:t xml:space="preserve">❌ À éviter. </w:t>
      </w:r>
      <w:r w:rsidRPr="009C6B05">
        <w:rPr>
          <w:i/>
          <w:color w:val="475569"/>
          <w:sz w:val="18"/>
          <w:lang w:val="fr-FR"/>
        </w:rPr>
        <w:t>« Étudiants. » (trop générique, intestable)</w:t>
      </w:r>
    </w:p>
    <w:p w14:paraId="3368C83D" w14:textId="4B01C57B" w:rsidR="005A00FC" w:rsidRPr="009C6B05" w:rsidRDefault="00000000">
      <w:pPr>
        <w:pStyle w:val="Titre2"/>
        <w:rPr>
          <w:lang w:val="fr-FR"/>
        </w:rPr>
      </w:pPr>
      <w:bookmarkStart w:id="4" w:name="_Toc233643181"/>
      <w:r w:rsidRPr="009C6B05">
        <w:rPr>
          <w:color w:val="1E1B4B"/>
          <w:lang w:val="fr-FR"/>
        </w:rPr>
        <w:t>2.1. Cible primaire, Étudiant·e du supérieur</w:t>
      </w:r>
      <w:bookmarkEnd w:id="4"/>
      <w:r w:rsidR="00BD57EC">
        <w:rPr>
          <w:color w:val="1E1B4B"/>
          <w:lang w:val="fr-FR"/>
        </w:rPr>
        <w:t xml:space="preserve"> (et secondaire supérieur)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5A00FC" w:rsidRPr="00B600AA" w14:paraId="5AA5049C" w14:textId="77777777" w:rsidTr="005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55D6A8EC" w14:textId="77777777" w:rsidR="005A00FC" w:rsidRDefault="00000000">
            <w:r>
              <w:t>Profil</w:t>
            </w:r>
          </w:p>
        </w:tc>
        <w:tc>
          <w:tcPr>
            <w:tcW w:w="4320" w:type="dxa"/>
          </w:tcPr>
          <w:p w14:paraId="271B3AA1" w14:textId="5CFFA99D" w:rsidR="005A00FC" w:rsidRPr="009C6B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1</w:t>
            </w:r>
            <w:r w:rsidR="00BD57EC">
              <w:rPr>
                <w:lang w:val="fr-FR"/>
              </w:rPr>
              <w:t>5</w:t>
            </w:r>
            <w:r w:rsidRPr="009C6B05">
              <w:rPr>
                <w:lang w:val="fr-FR"/>
              </w:rPr>
              <w:t xml:space="preserve">-25 ans · L1-M2 </w:t>
            </w:r>
            <w:r w:rsidR="00BD57EC">
              <w:rPr>
                <w:lang w:val="fr-FR"/>
              </w:rPr>
              <w:t>&amp; Lycéen</w:t>
            </w:r>
            <w:r w:rsidRPr="009C6B05">
              <w:rPr>
                <w:lang w:val="fr-FR"/>
              </w:rPr>
              <w:t xml:space="preserve"> · usage smartphone et laptop quotidien</w:t>
            </w:r>
            <w:r w:rsidR="00BD57EC">
              <w:rPr>
                <w:lang w:val="fr-FR"/>
              </w:rPr>
              <w:t xml:space="preserve"> </w:t>
            </w:r>
            <w:r w:rsidR="00BD57EC" w:rsidRPr="009C6B05">
              <w:rPr>
                <w:lang w:val="fr-FR"/>
              </w:rPr>
              <w:t>·</w:t>
            </w:r>
            <w:r w:rsidR="00BD57EC">
              <w:rPr>
                <w:lang w:val="fr-FR"/>
              </w:rPr>
              <w:t xml:space="preserve"> Situation de handicap (malvoyant et non-voyant) </w:t>
            </w:r>
            <w:r w:rsidR="00BD57EC" w:rsidRPr="009C6B05">
              <w:rPr>
                <w:lang w:val="fr-FR"/>
              </w:rPr>
              <w:t>·</w:t>
            </w:r>
            <w:r w:rsidR="00BD57EC">
              <w:rPr>
                <w:lang w:val="fr-FR"/>
              </w:rPr>
              <w:t xml:space="preserve"> Internationnal</w:t>
            </w:r>
          </w:p>
        </w:tc>
      </w:tr>
      <w:tr w:rsidR="005A00FC" w:rsidRPr="00B600AA" w14:paraId="528FD45B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07AEB183" w14:textId="77777777" w:rsidR="005A00FC" w:rsidRDefault="00000000">
            <w:r>
              <w:t>Volume FR</w:t>
            </w:r>
          </w:p>
        </w:tc>
        <w:tc>
          <w:tcPr>
            <w:tcW w:w="4320" w:type="dxa"/>
          </w:tcPr>
          <w:p w14:paraId="53DCA416" w14:textId="6E9281A3" w:rsidR="005A00FC" w:rsidRPr="009C6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~2,7M d'étudiants dans le supérieur (chiffres MESR 2024)</w:t>
            </w:r>
            <w:r w:rsidR="00BD57EC">
              <w:rPr>
                <w:lang w:val="fr-FR"/>
              </w:rPr>
              <w:t xml:space="preserve"> + ~2,3M de lycéens</w:t>
            </w:r>
          </w:p>
        </w:tc>
      </w:tr>
      <w:tr w:rsidR="005A00FC" w:rsidRPr="00B600AA" w14:paraId="72402C9D" w14:textId="77777777" w:rsidTr="005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72D28444" w14:textId="77777777" w:rsidR="005A00FC" w:rsidRDefault="00000000">
            <w:r>
              <w:t>Pain point</w:t>
            </w:r>
          </w:p>
        </w:tc>
        <w:tc>
          <w:tcPr>
            <w:tcW w:w="4320" w:type="dxa"/>
          </w:tcPr>
          <w:p w14:paraId="11292369" w14:textId="49B86653" w:rsidR="005A00FC" w:rsidRPr="009C6B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5h à 15h/semaine consacrées à chercher ou créer des supports de révision</w:t>
            </w:r>
            <w:r w:rsidR="00BD57EC">
              <w:rPr>
                <w:lang w:val="fr-FR"/>
              </w:rPr>
              <w:t xml:space="preserve">. </w:t>
            </w:r>
            <w:r w:rsidR="00BD57EC" w:rsidRPr="00BD57EC">
              <w:rPr>
                <w:lang w:val="fr-FR"/>
              </w:rPr>
              <w:t>Frustration face à des interfaces web inaccessibles (pas de focus clavier, contrastes illisibles) ou non traduites.</w:t>
            </w:r>
          </w:p>
        </w:tc>
      </w:tr>
      <w:tr w:rsidR="005A00FC" w:rsidRPr="00B600AA" w14:paraId="008604AC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22FC6917" w14:textId="77777777" w:rsidR="005A00FC" w:rsidRDefault="00000000">
            <w:r>
              <w:t>Critère clé</w:t>
            </w:r>
          </w:p>
        </w:tc>
        <w:tc>
          <w:tcPr>
            <w:tcW w:w="4320" w:type="dxa"/>
          </w:tcPr>
          <w:p w14:paraId="48585A1E" w14:textId="71B3C6C5" w:rsidR="005A00FC" w:rsidRPr="00DF62F0" w:rsidRDefault="00DF6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F62F0">
              <w:rPr>
                <w:lang w:val="fr-FR"/>
              </w:rPr>
              <w:t>Gratuité de l'outil, interface mobile-first et rapidité de génération (moins de 60 secondes pour un quiz)</w:t>
            </w:r>
            <w:r w:rsidR="00BD57EC">
              <w:rPr>
                <w:lang w:val="fr-FR"/>
              </w:rPr>
              <w:t xml:space="preserve">, </w:t>
            </w:r>
            <w:r w:rsidR="00BD57EC" w:rsidRPr="00BD57EC">
              <w:rPr>
                <w:lang w:val="fr-FR"/>
              </w:rPr>
              <w:t>navigation 100% clavier et support de leur langue maternelle.</w:t>
            </w:r>
          </w:p>
        </w:tc>
      </w:tr>
    </w:tbl>
    <w:p w14:paraId="306DF0CF" w14:textId="77777777" w:rsidR="005A00FC" w:rsidRPr="009C6B05" w:rsidRDefault="00000000">
      <w:pPr>
        <w:pStyle w:val="Titre2"/>
        <w:rPr>
          <w:lang w:val="fr-FR"/>
        </w:rPr>
      </w:pPr>
      <w:bookmarkStart w:id="5" w:name="_Toc233643182"/>
      <w:r w:rsidRPr="009C6B05">
        <w:rPr>
          <w:color w:val="1E1B4B"/>
          <w:lang w:val="fr-FR"/>
        </w:rPr>
        <w:t>2.2. Cible secondaire, Enseignant·e (persona émergente J1)</w:t>
      </w:r>
      <w:bookmarkEnd w:id="5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5A00FC" w:rsidRPr="00B600AA" w14:paraId="530A3542" w14:textId="77777777" w:rsidTr="005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04BC0321" w14:textId="77777777" w:rsidR="005A00FC" w:rsidRDefault="00000000">
            <w:r>
              <w:t>Profil</w:t>
            </w:r>
          </w:p>
        </w:tc>
        <w:tc>
          <w:tcPr>
            <w:tcW w:w="4320" w:type="dxa"/>
          </w:tcPr>
          <w:p w14:paraId="3BD0C45F" w14:textId="51A75263" w:rsidR="005A00FC" w:rsidRPr="009C6B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 xml:space="preserve">35-55 ans · </w:t>
            </w:r>
            <w:r w:rsidR="00BD57EC" w:rsidRPr="00BD57EC">
              <w:rPr>
                <w:lang w:val="fr-FR"/>
              </w:rPr>
              <w:t>lycée (public et privé sous contrat)</w:t>
            </w:r>
            <w:r w:rsidRPr="009C6B05">
              <w:rPr>
                <w:lang w:val="fr-FR"/>
              </w:rPr>
              <w:t>/ BTS / supérieur · maîtrise modérée du numérique</w:t>
            </w:r>
          </w:p>
        </w:tc>
      </w:tr>
      <w:tr w:rsidR="005A00FC" w:rsidRPr="00B600AA" w14:paraId="68179955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49AA04BC" w14:textId="77777777" w:rsidR="005A00FC" w:rsidRDefault="00000000">
            <w:r>
              <w:t>Volume FR</w:t>
            </w:r>
          </w:p>
        </w:tc>
        <w:tc>
          <w:tcPr>
            <w:tcW w:w="4320" w:type="dxa"/>
          </w:tcPr>
          <w:p w14:paraId="1A847F62" w14:textId="77777777" w:rsidR="005A00FC" w:rsidRPr="009C6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~770 000 enseignants tous niveaux (Éducation nationale 2024)</w:t>
            </w:r>
          </w:p>
        </w:tc>
      </w:tr>
      <w:tr w:rsidR="005A00FC" w:rsidRPr="00B600AA" w14:paraId="017AFE41" w14:textId="77777777" w:rsidTr="005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C623DB3" w14:textId="77777777" w:rsidR="005A00FC" w:rsidRDefault="00000000">
            <w:r>
              <w:t>Pain point</w:t>
            </w:r>
          </w:p>
        </w:tc>
        <w:tc>
          <w:tcPr>
            <w:tcW w:w="4320" w:type="dxa"/>
          </w:tcPr>
          <w:p w14:paraId="0FE5E47B" w14:textId="371EBD0C" w:rsidR="005A00FC" w:rsidRPr="009C6B05" w:rsidRDefault="00DF62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DF62F0">
              <w:rPr>
                <w:lang w:val="fr-FR"/>
              </w:rPr>
              <w:t>~12h/mois en correction et préparation de supports d'évaluation variés, et difficulté à identifier rapidement et individuellement les élèves en décrochage au sein de la classe.</w:t>
            </w:r>
          </w:p>
        </w:tc>
      </w:tr>
      <w:tr w:rsidR="005A00FC" w:rsidRPr="00B600AA" w14:paraId="21E0F3C4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678C699" w14:textId="77777777" w:rsidR="005A00FC" w:rsidRDefault="00000000">
            <w:r>
              <w:t>Critère clé</w:t>
            </w:r>
          </w:p>
        </w:tc>
        <w:tc>
          <w:tcPr>
            <w:tcW w:w="4320" w:type="dxa"/>
          </w:tcPr>
          <w:p w14:paraId="4267C442" w14:textId="09CB4655" w:rsidR="005A00FC" w:rsidRPr="00952082" w:rsidRDefault="00DF6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F62F0">
              <w:rPr>
                <w:lang w:val="fr-FR"/>
              </w:rPr>
              <w:t>Avoir une vision globale de la progression de la classe en un coup d'œil et repérer les élèves en difficulté en moins de 3 clics.</w:t>
            </w:r>
          </w:p>
        </w:tc>
      </w:tr>
    </w:tbl>
    <w:p w14:paraId="4DF46D3C" w14:textId="0C3C7FD3" w:rsidR="005A00FC" w:rsidRPr="009C6B05" w:rsidRDefault="00000000">
      <w:pPr>
        <w:pStyle w:val="Titre2"/>
        <w:rPr>
          <w:lang w:val="fr-FR"/>
        </w:rPr>
      </w:pPr>
      <w:bookmarkStart w:id="6" w:name="_Toc233643183"/>
      <w:r w:rsidRPr="009C6B05">
        <w:rPr>
          <w:color w:val="1E1B4B"/>
          <w:lang w:val="fr-FR"/>
        </w:rPr>
        <w:lastRenderedPageBreak/>
        <w:t>2.3. Cible tertiaire, Établissement scolaire</w:t>
      </w:r>
      <w:r w:rsidR="00BD57EC">
        <w:rPr>
          <w:color w:val="1E1B4B"/>
          <w:lang w:val="fr-FR"/>
        </w:rPr>
        <w:t xml:space="preserve"> &amp; l’État Français</w:t>
      </w:r>
      <w:r w:rsidRPr="009C6B05">
        <w:rPr>
          <w:color w:val="1E1B4B"/>
          <w:lang w:val="fr-FR"/>
        </w:rPr>
        <w:t xml:space="preserve"> (acheteur B2B</w:t>
      </w:r>
      <w:r w:rsidR="00BD57EC">
        <w:rPr>
          <w:color w:val="1E1B4B"/>
          <w:lang w:val="fr-FR"/>
        </w:rPr>
        <w:t xml:space="preserve"> / Grand Compte</w:t>
      </w:r>
      <w:r w:rsidRPr="009C6B05">
        <w:rPr>
          <w:color w:val="1E1B4B"/>
          <w:lang w:val="fr-FR"/>
        </w:rPr>
        <w:t>)</w:t>
      </w:r>
      <w:bookmarkEnd w:id="6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5A00FC" w:rsidRPr="00B600AA" w14:paraId="313AB0EC" w14:textId="77777777" w:rsidTr="005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350F7821" w14:textId="77777777" w:rsidR="005A00FC" w:rsidRDefault="00000000">
            <w:r>
              <w:t>Profil</w:t>
            </w:r>
          </w:p>
        </w:tc>
        <w:tc>
          <w:tcPr>
            <w:tcW w:w="4320" w:type="dxa"/>
          </w:tcPr>
          <w:p w14:paraId="2D8061F5" w14:textId="291D49FA" w:rsidR="005A00FC" w:rsidRPr="009C6B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Direction de lycée · ENT scolaire · responsable pédagogique d'école supérieure</w:t>
            </w:r>
            <w:r w:rsidR="00BD57EC">
              <w:rPr>
                <w:lang w:val="fr-FR"/>
              </w:rPr>
              <w:t xml:space="preserve"> </w:t>
            </w:r>
            <w:r w:rsidR="00BD57EC" w:rsidRPr="00BD57EC">
              <w:rPr>
                <w:lang w:val="fr-FR"/>
              </w:rPr>
              <w:t>·</w:t>
            </w:r>
            <w:r w:rsidR="00BD57EC">
              <w:rPr>
                <w:lang w:val="fr-FR"/>
              </w:rPr>
              <w:t xml:space="preserve"> </w:t>
            </w:r>
            <w:r w:rsidR="00BD57EC" w:rsidRPr="00BD57EC">
              <w:rPr>
                <w:lang w:val="fr-FR"/>
              </w:rPr>
              <w:t>DSI d'académie</w:t>
            </w:r>
            <w:r w:rsidR="00BD57EC">
              <w:rPr>
                <w:lang w:val="fr-FR"/>
              </w:rPr>
              <w:t xml:space="preserve"> </w:t>
            </w:r>
            <w:r w:rsidR="00BD57EC" w:rsidRPr="00BD57EC">
              <w:rPr>
                <w:lang w:val="fr-FR"/>
              </w:rPr>
              <w:t>· Ministère de l'Éducation Nationale</w:t>
            </w:r>
          </w:p>
        </w:tc>
      </w:tr>
      <w:tr w:rsidR="005A00FC" w14:paraId="0D1B128E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33A21B10" w14:textId="77777777" w:rsidR="005A00FC" w:rsidRDefault="00000000">
            <w:r>
              <w:t>Volume FR</w:t>
            </w:r>
          </w:p>
        </w:tc>
        <w:tc>
          <w:tcPr>
            <w:tcW w:w="4320" w:type="dxa"/>
          </w:tcPr>
          <w:p w14:paraId="6CF4F9AB" w14:textId="77777777" w:rsidR="005A00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~7 500 lycées + ~3 500 établissements supérieurs</w:t>
            </w:r>
          </w:p>
        </w:tc>
      </w:tr>
      <w:tr w:rsidR="005A00FC" w:rsidRPr="00B600AA" w14:paraId="1A4BBA81" w14:textId="77777777" w:rsidTr="005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2A387C2" w14:textId="77777777" w:rsidR="005A00FC" w:rsidRDefault="00000000">
            <w:r>
              <w:t>Pain point</w:t>
            </w:r>
          </w:p>
        </w:tc>
        <w:tc>
          <w:tcPr>
            <w:tcW w:w="4320" w:type="dxa"/>
          </w:tcPr>
          <w:p w14:paraId="369C03D4" w14:textId="431B46FE" w:rsidR="005A00FC" w:rsidRPr="009C6B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Budget edtech contraint (&lt; 5€/élève/an)</w:t>
            </w:r>
            <w:r w:rsidR="00BD57EC">
              <w:rPr>
                <w:lang w:val="fr-FR"/>
              </w:rPr>
              <w:t xml:space="preserve"> + </w:t>
            </w:r>
            <w:r w:rsidR="00BD57EC" w:rsidRPr="00BD57EC">
              <w:rPr>
                <w:lang w:val="fr-FR"/>
              </w:rPr>
              <w:t>Obligation légale de respecter le RGAA pour tout service public</w:t>
            </w:r>
            <w:r w:rsidR="00BD57EC">
              <w:rPr>
                <w:lang w:val="fr-FR"/>
              </w:rPr>
              <w:t xml:space="preserve"> +</w:t>
            </w:r>
            <w:r w:rsidR="00BD57EC" w:rsidRPr="00BD57EC">
              <w:rPr>
                <w:lang w:val="fr-FR"/>
              </w:rPr>
              <w:t xml:space="preserve"> souveraineté des données scolaires des mineurs (RGPD).</w:t>
            </w:r>
          </w:p>
        </w:tc>
      </w:tr>
      <w:tr w:rsidR="005A00FC" w:rsidRPr="00B600AA" w14:paraId="73B74D72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63E9C36" w14:textId="77777777" w:rsidR="005A00FC" w:rsidRDefault="00000000">
            <w:r>
              <w:t>Critère clé</w:t>
            </w:r>
          </w:p>
        </w:tc>
        <w:tc>
          <w:tcPr>
            <w:tcW w:w="4320" w:type="dxa"/>
          </w:tcPr>
          <w:p w14:paraId="0AFBAA0C" w14:textId="0EEE2C21" w:rsidR="005A00FC" w:rsidRPr="00952082" w:rsidRDefault="00DF62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F62F0">
              <w:rPr>
                <w:lang w:val="fr-FR"/>
              </w:rPr>
              <w:t>Conformité RGPD stricte (hébergement UE, Ollama local), sécurité contre la triche</w:t>
            </w:r>
          </w:p>
        </w:tc>
      </w:tr>
    </w:tbl>
    <w:p w14:paraId="5A230C5E" w14:textId="77777777" w:rsidR="005A00FC" w:rsidRPr="009C6B05" w:rsidRDefault="00000000">
      <w:pPr>
        <w:pStyle w:val="Titre1"/>
        <w:rPr>
          <w:lang w:val="fr-FR"/>
        </w:rPr>
      </w:pPr>
      <w:bookmarkStart w:id="7" w:name="_Toc233643184"/>
      <w:r w:rsidRPr="009C6B05">
        <w:rPr>
          <w:color w:val="1E1B4B"/>
          <w:lang w:val="fr-FR"/>
        </w:rPr>
        <w:t>3. Needs (besoins résolus)</w:t>
      </w:r>
      <w:bookmarkEnd w:id="7"/>
    </w:p>
    <w:p w14:paraId="0D9E5907" w14:textId="77777777" w:rsidR="005A00FC" w:rsidRPr="009C6B05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9C6B05">
        <w:rPr>
          <w:b/>
          <w:color w:val="F59E0B"/>
          <w:sz w:val="18"/>
          <w:lang w:val="fr-FR"/>
        </w:rPr>
        <w:t xml:space="preserve"> Objectif. </w:t>
      </w:r>
      <w:r w:rsidRPr="009C6B05">
        <w:rPr>
          <w:i/>
          <w:color w:val="475569"/>
          <w:sz w:val="18"/>
          <w:lang w:val="fr-FR"/>
        </w:rPr>
        <w:t>Décrire les besoins concrets que le produit résout pour chaque cible. Ce sont les frustrations chiffrables du quotidien, pas des concepts vagues.</w:t>
      </w:r>
    </w:p>
    <w:p w14:paraId="0ECA2415" w14:textId="77777777" w:rsidR="005A00FC" w:rsidRPr="009C6B05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9C6B05">
        <w:rPr>
          <w:b/>
          <w:color w:val="F59E0B"/>
          <w:sz w:val="18"/>
          <w:lang w:val="fr-FR"/>
        </w:rPr>
        <w:t xml:space="preserve"> Format attendu. </w:t>
      </w:r>
      <w:r w:rsidRPr="009C6B05">
        <w:rPr>
          <w:i/>
          <w:color w:val="475569"/>
          <w:sz w:val="18"/>
          <w:lang w:val="fr-FR"/>
        </w:rPr>
        <w:t>3 à 5 besoins par cible, formulés comme des verbes d'action utilisateur. Privilégier les besoins mesurables (temps gagné, fréquence, coût économisé).</w:t>
      </w:r>
    </w:p>
    <w:p w14:paraId="7BD6F87E" w14:textId="77777777" w:rsidR="005A00FC" w:rsidRPr="009C6B05" w:rsidRDefault="00000000">
      <w:pPr>
        <w:ind w:left="227" w:right="227"/>
        <w:rPr>
          <w:lang w:val="fr-FR"/>
        </w:rPr>
      </w:pPr>
      <w:r w:rsidRPr="009C6B05">
        <w:rPr>
          <w:b/>
          <w:color w:val="16A34A"/>
          <w:sz w:val="18"/>
          <w:lang w:val="fr-FR"/>
        </w:rPr>
        <w:t xml:space="preserve">✅ Bon exemple. </w:t>
      </w:r>
      <w:r w:rsidRPr="009C6B05">
        <w:rPr>
          <w:i/>
          <w:color w:val="475569"/>
          <w:sz w:val="18"/>
          <w:lang w:val="fr-FR"/>
        </w:rPr>
        <w:t>« Générer un quiz de révision sur n'importe quel chapitre en moins de 5 minutes » (mesurable, fréquence claire)</w:t>
      </w:r>
    </w:p>
    <w:p w14:paraId="0107E2D4" w14:textId="77777777" w:rsidR="005A00FC" w:rsidRPr="009C6B05" w:rsidRDefault="00000000">
      <w:pPr>
        <w:ind w:left="227" w:right="227"/>
        <w:rPr>
          <w:lang w:val="fr-FR"/>
        </w:rPr>
      </w:pPr>
      <w:r w:rsidRPr="009C6B05">
        <w:rPr>
          <w:b/>
          <w:color w:val="DC2626"/>
          <w:sz w:val="18"/>
          <w:lang w:val="fr-FR"/>
        </w:rPr>
        <w:t xml:space="preserve">❌ À éviter. </w:t>
      </w:r>
      <w:r w:rsidRPr="009C6B05">
        <w:rPr>
          <w:i/>
          <w:color w:val="475569"/>
          <w:sz w:val="18"/>
          <w:lang w:val="fr-FR"/>
        </w:rPr>
        <w:t>« Mieux apprendre. » (générique, non mesurable)</w:t>
      </w:r>
    </w:p>
    <w:p w14:paraId="2695859B" w14:textId="77777777" w:rsidR="005A00FC" w:rsidRPr="009C6B05" w:rsidRDefault="00000000">
      <w:pPr>
        <w:pStyle w:val="Titre2"/>
        <w:rPr>
          <w:lang w:val="fr-FR"/>
        </w:rPr>
      </w:pPr>
      <w:bookmarkStart w:id="8" w:name="_Toc233643185"/>
      <w:r w:rsidRPr="009C6B05">
        <w:rPr>
          <w:color w:val="1E1B4B"/>
          <w:lang w:val="fr-FR"/>
        </w:rPr>
        <w:t>3.1. Besoins de la cible primaire (Étudiant)</w:t>
      </w:r>
      <w:bookmarkEnd w:id="8"/>
    </w:p>
    <w:p w14:paraId="513353B1" w14:textId="0AC57332" w:rsidR="005A00FC" w:rsidRPr="008F3677" w:rsidRDefault="00000000" w:rsidP="008F3677">
      <w:pPr>
        <w:pStyle w:val="Listepuces"/>
        <w:rPr>
          <w:lang w:val="fr-FR"/>
        </w:rPr>
      </w:pPr>
      <w:r w:rsidRPr="009C6B05">
        <w:rPr>
          <w:lang w:val="fr-FR"/>
        </w:rPr>
        <w:t xml:space="preserve">• </w:t>
      </w:r>
      <w:r w:rsidR="008F3677" w:rsidRPr="008F3677">
        <w:rPr>
          <w:lang w:val="fr-FR"/>
        </w:rPr>
        <w:t>Générer un quiz d'évaluation personnalisé en moins de 60s à partir de n'importe quel cours.</w:t>
      </w:r>
    </w:p>
    <w:p w14:paraId="391E7E1D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>• Identifier ses lacunes par chapitre avant un examen (sans correcteur humain)</w:t>
      </w:r>
    </w:p>
    <w:p w14:paraId="61D8E15F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>• Réviser hors-ligne (transports, lieu sans wifi)</w:t>
      </w:r>
    </w:p>
    <w:p w14:paraId="3597C2FB" w14:textId="77777777" w:rsidR="00952082" w:rsidRPr="000D0177" w:rsidRDefault="00000000">
      <w:pPr>
        <w:pStyle w:val="Listepuces"/>
        <w:rPr>
          <w:lang w:val="fr-FR"/>
        </w:rPr>
      </w:pPr>
      <w:r w:rsidRPr="00952082">
        <w:rPr>
          <w:lang w:val="fr-FR"/>
        </w:rPr>
        <w:t xml:space="preserve">• </w:t>
      </w:r>
      <w:r w:rsidR="00952082" w:rsidRPr="00952082">
        <w:rPr>
          <w:lang w:val="fr-FR"/>
        </w:rPr>
        <w:t>Suivre sa progression au fil des semaines via un tableau de bord graphique.</w:t>
      </w:r>
    </w:p>
    <w:p w14:paraId="49BD73D1" w14:textId="1C5368B4" w:rsidR="005A00FC" w:rsidRDefault="00000000">
      <w:pPr>
        <w:pStyle w:val="Listepuces"/>
        <w:rPr>
          <w:lang w:val="fr-FR"/>
        </w:rPr>
      </w:pPr>
      <w:r w:rsidRPr="00952082">
        <w:rPr>
          <w:lang w:val="fr-FR"/>
        </w:rPr>
        <w:t xml:space="preserve">• </w:t>
      </w:r>
      <w:r w:rsidR="00952082" w:rsidRPr="00952082">
        <w:rPr>
          <w:lang w:val="fr-FR"/>
        </w:rPr>
        <w:t>Recommencer uniquement les questions où des erreurs ont été commises.</w:t>
      </w:r>
    </w:p>
    <w:p w14:paraId="36F46E12" w14:textId="729387BA" w:rsidR="008F3677" w:rsidRPr="008F3677" w:rsidRDefault="008F3677" w:rsidP="008F3677">
      <w:pPr>
        <w:pStyle w:val="Listepuces"/>
        <w:rPr>
          <w:lang w:val="fr-FR" w:eastAsia="fr-FR"/>
        </w:rPr>
      </w:pPr>
      <w:r w:rsidRPr="00952082">
        <w:rPr>
          <w:lang w:val="fr-FR"/>
        </w:rPr>
        <w:t>•</w:t>
      </w:r>
      <w:r>
        <w:rPr>
          <w:lang w:val="fr-FR"/>
        </w:rPr>
        <w:t xml:space="preserve"> </w:t>
      </w:r>
      <w:r w:rsidRPr="008F3677">
        <w:rPr>
          <w:lang w:val="fr-FR" w:eastAsia="fr-FR"/>
        </w:rPr>
        <w:t>Naviguer facilement sur l'interface au clavier ou avec un lecteur d'écran (contrastes élevés, balises ARIA).</w:t>
      </w:r>
    </w:p>
    <w:p w14:paraId="7BA65B1B" w14:textId="7762A829" w:rsidR="008F3677" w:rsidRPr="008F3677" w:rsidRDefault="008F3677" w:rsidP="008F3677">
      <w:pPr>
        <w:pStyle w:val="Listepuces"/>
        <w:rPr>
          <w:lang w:val="fr-FR" w:eastAsia="fr-FR"/>
        </w:rPr>
      </w:pPr>
      <w:r w:rsidRPr="00952082">
        <w:rPr>
          <w:lang w:val="fr-FR"/>
        </w:rPr>
        <w:t>•</w:t>
      </w:r>
      <w:r>
        <w:rPr>
          <w:lang w:val="fr-FR"/>
        </w:rPr>
        <w:t xml:space="preserve"> </w:t>
      </w:r>
      <w:r w:rsidRPr="008F3677">
        <w:rPr>
          <w:lang w:val="fr-FR" w:eastAsia="fr-FR"/>
        </w:rPr>
        <w:t>Bascule de l'interface et des réponses LLM dans la langue de son choix (ex. espagnol, anglais) pour les étudiants internationaux.</w:t>
      </w:r>
    </w:p>
    <w:p w14:paraId="0410E73B" w14:textId="77777777" w:rsidR="005A00FC" w:rsidRPr="009C6B05" w:rsidRDefault="00000000">
      <w:pPr>
        <w:pStyle w:val="Titre2"/>
        <w:rPr>
          <w:lang w:val="fr-FR"/>
        </w:rPr>
      </w:pPr>
      <w:bookmarkStart w:id="9" w:name="_Toc233643186"/>
      <w:r w:rsidRPr="009C6B05">
        <w:rPr>
          <w:color w:val="1E1B4B"/>
          <w:lang w:val="fr-FR"/>
        </w:rPr>
        <w:t>3.2. Besoins de la cible secondaire (Enseignant)</w:t>
      </w:r>
      <w:bookmarkEnd w:id="9"/>
    </w:p>
    <w:p w14:paraId="17836ECB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>• Préparer des supports d'évaluation variés (quiz, QCM, questions ouvertes) en gain de temps mesurable</w:t>
      </w:r>
    </w:p>
    <w:p w14:paraId="283E299B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>• Adapter automatiquement le niveau de difficulté au niveau de la classe</w:t>
      </w:r>
    </w:p>
    <w:p w14:paraId="4F185B6D" w14:textId="1FF3948D" w:rsidR="00952082" w:rsidRDefault="00000000" w:rsidP="00952082">
      <w:pPr>
        <w:pStyle w:val="Listepuces"/>
        <w:rPr>
          <w:lang w:val="fr-FR"/>
        </w:rPr>
      </w:pPr>
      <w:r w:rsidRPr="009C6B05">
        <w:rPr>
          <w:lang w:val="fr-FR"/>
        </w:rPr>
        <w:t xml:space="preserve">• </w:t>
      </w:r>
      <w:r w:rsidR="00DF62F0" w:rsidRPr="00DF62F0">
        <w:rPr>
          <w:lang w:val="fr-FR"/>
        </w:rPr>
        <w:t>Suivre la progression et les résultats de toute la classe en un coup d'œil</w:t>
      </w:r>
    </w:p>
    <w:p w14:paraId="0750C449" w14:textId="2999559D" w:rsidR="00DF62F0" w:rsidRPr="00DF62F0" w:rsidRDefault="00B305EA" w:rsidP="00DF62F0">
      <w:pPr>
        <w:pStyle w:val="Listepuces"/>
        <w:rPr>
          <w:lang w:val="fr-FR"/>
        </w:rPr>
      </w:pPr>
      <w:r w:rsidRPr="009C6B05">
        <w:rPr>
          <w:lang w:val="fr-FR"/>
        </w:rPr>
        <w:lastRenderedPageBreak/>
        <w:t>•</w:t>
      </w:r>
      <w:r>
        <w:rPr>
          <w:lang w:val="fr-FR"/>
        </w:rPr>
        <w:t xml:space="preserve"> </w:t>
      </w:r>
      <w:r w:rsidR="00DF62F0" w:rsidRPr="00DF62F0">
        <w:rPr>
          <w:lang w:val="fr-FR"/>
        </w:rPr>
        <w:t>Identifier rapidement les élèves en difficulté et repérer les décrocheurs en moins de 3 clics</w:t>
      </w:r>
    </w:p>
    <w:p w14:paraId="4086DDFD" w14:textId="77777777" w:rsidR="00DF62F0" w:rsidRPr="00DF62F0" w:rsidRDefault="00DF62F0" w:rsidP="00DF62F0">
      <w:pPr>
        <w:pStyle w:val="Listepuces"/>
        <w:rPr>
          <w:lang w:val="fr-FR"/>
        </w:rPr>
      </w:pPr>
      <w:r w:rsidRPr="00DF62F0">
        <w:rPr>
          <w:lang w:val="fr-FR"/>
        </w:rPr>
        <w:t>• Envoyer des conseils personnalisés aux étudiants pour les aider à progresser</w:t>
      </w:r>
    </w:p>
    <w:p w14:paraId="036734A7" w14:textId="38F8A8E9" w:rsidR="00DF62F0" w:rsidRDefault="00DF62F0" w:rsidP="00DF62F0">
      <w:pPr>
        <w:pStyle w:val="Listepuces"/>
        <w:rPr>
          <w:lang w:val="fr-FR"/>
        </w:rPr>
      </w:pPr>
      <w:r w:rsidRPr="00DF62F0">
        <w:rPr>
          <w:lang w:val="fr-FR"/>
        </w:rPr>
        <w:t>• Gagner du temps dans le suivi pédagogique quotidien grâce à un outil pensé pour les enseignants</w:t>
      </w:r>
    </w:p>
    <w:p w14:paraId="5923E807" w14:textId="4FFC1041" w:rsidR="008F3677" w:rsidRPr="008F3677" w:rsidRDefault="008F3677" w:rsidP="008F3677">
      <w:pPr>
        <w:pStyle w:val="Listepuces"/>
        <w:rPr>
          <w:lang w:val="fr-FR" w:eastAsia="fr-FR"/>
        </w:rPr>
      </w:pPr>
      <w:r w:rsidRPr="00952082">
        <w:rPr>
          <w:lang w:val="fr-FR"/>
        </w:rPr>
        <w:t>•</w:t>
      </w:r>
      <w:r>
        <w:rPr>
          <w:lang w:val="fr-FR"/>
        </w:rPr>
        <w:t xml:space="preserve"> </w:t>
      </w:r>
      <w:r w:rsidRPr="008F3677">
        <w:rPr>
          <w:lang w:val="fr-FR" w:eastAsia="fr-FR"/>
        </w:rPr>
        <w:t>Générer des évaluations adaptées et variées (QCM, questions ouvertes) dans la langue cible des élèves (i18n).</w:t>
      </w:r>
    </w:p>
    <w:p w14:paraId="2A8E9410" w14:textId="027B18BD" w:rsidR="008F3677" w:rsidRPr="008F3677" w:rsidRDefault="008F3677" w:rsidP="008F3677">
      <w:pPr>
        <w:pStyle w:val="Listepuces"/>
        <w:rPr>
          <w:lang w:val="fr-FR" w:eastAsia="fr-FR"/>
        </w:rPr>
      </w:pPr>
      <w:r w:rsidRPr="00952082">
        <w:rPr>
          <w:lang w:val="fr-FR"/>
        </w:rPr>
        <w:t>•</w:t>
      </w:r>
      <w:r>
        <w:rPr>
          <w:lang w:val="fr-FR"/>
        </w:rPr>
        <w:t xml:space="preserve"> </w:t>
      </w:r>
      <w:r w:rsidRPr="008F3677">
        <w:rPr>
          <w:lang w:val="fr-FR" w:eastAsia="fr-FR"/>
        </w:rPr>
        <w:t>Exporter les quiz dans des formats textuels accessibles (PDF/Word) respectant les normes de lecture pour les élèves DYS ou malvoyants.</w:t>
      </w:r>
    </w:p>
    <w:p w14:paraId="6195CDE3" w14:textId="77777777" w:rsidR="005A00FC" w:rsidRPr="009C6B05" w:rsidRDefault="00000000">
      <w:pPr>
        <w:pStyle w:val="Titre2"/>
        <w:rPr>
          <w:lang w:val="fr-FR"/>
        </w:rPr>
      </w:pPr>
      <w:bookmarkStart w:id="10" w:name="_Toc233643187"/>
      <w:r w:rsidRPr="009C6B05">
        <w:rPr>
          <w:color w:val="1E1B4B"/>
          <w:lang w:val="fr-FR"/>
        </w:rPr>
        <w:t>3.3. Besoins de la cible tertiaire (Établissement)</w:t>
      </w:r>
      <w:bookmarkEnd w:id="10"/>
    </w:p>
    <w:p w14:paraId="4B0864F1" w14:textId="46E03081" w:rsidR="005A00FC" w:rsidRPr="008F3677" w:rsidRDefault="00000000" w:rsidP="008F3677">
      <w:pPr>
        <w:pStyle w:val="Listepuces"/>
        <w:rPr>
          <w:lang w:val="fr-FR"/>
        </w:rPr>
      </w:pPr>
      <w:r w:rsidRPr="009C6B05">
        <w:rPr>
          <w:lang w:val="fr-FR"/>
        </w:rPr>
        <w:t>• Disposer d'un outil edtech RGPD conforme, sans transfert de données hors UE</w:t>
      </w:r>
      <w:r w:rsidR="008F3677">
        <w:rPr>
          <w:lang w:val="fr-FR"/>
        </w:rPr>
        <w:t xml:space="preserve"> </w:t>
      </w:r>
      <w:r w:rsidR="008F3677" w:rsidRPr="008F3677">
        <w:rPr>
          <w:lang w:val="fr-FR"/>
        </w:rPr>
        <w:t>(hébergement local des données et du LLM).</w:t>
      </w:r>
    </w:p>
    <w:p w14:paraId="7716F737" w14:textId="3DDE1973" w:rsidR="005A00FC" w:rsidRDefault="00000000" w:rsidP="003F1DF0">
      <w:pPr>
        <w:pStyle w:val="Listepuces"/>
        <w:rPr>
          <w:lang w:val="fr-FR"/>
        </w:rPr>
      </w:pPr>
      <w:r w:rsidRPr="009C6B05">
        <w:rPr>
          <w:lang w:val="fr-FR"/>
        </w:rPr>
        <w:t>• Tarification prévisible par élève / par an, sans surprise</w:t>
      </w:r>
    </w:p>
    <w:p w14:paraId="4ADD3591" w14:textId="6A30F2AB" w:rsidR="005B1317" w:rsidRDefault="005B1317" w:rsidP="003F1DF0">
      <w:pPr>
        <w:pStyle w:val="Listepuces"/>
        <w:rPr>
          <w:lang w:val="fr-FR"/>
        </w:rPr>
      </w:pPr>
      <w:r w:rsidRPr="005B1317">
        <w:rPr>
          <w:lang w:val="fr-FR"/>
        </w:rPr>
        <w:t>• Centraliser la gestion des comptes et disposer de statistiques globales d'utilisation pour mesurer le retour sur investissement de l'outil.</w:t>
      </w:r>
    </w:p>
    <w:p w14:paraId="483E78CA" w14:textId="3427969F" w:rsidR="008F3677" w:rsidRPr="005467EE" w:rsidRDefault="008F3677" w:rsidP="005467EE">
      <w:pPr>
        <w:pStyle w:val="Listepuces"/>
        <w:rPr>
          <w:lang w:val="fr-FR"/>
        </w:rPr>
      </w:pPr>
      <w:r w:rsidRPr="00952082">
        <w:rPr>
          <w:lang w:val="fr-FR"/>
        </w:rPr>
        <w:t>•</w:t>
      </w:r>
      <w:r>
        <w:rPr>
          <w:lang w:val="fr-FR"/>
        </w:rPr>
        <w:t xml:space="preserve"> </w:t>
      </w:r>
      <w:r w:rsidRPr="008F3677">
        <w:rPr>
          <w:lang w:val="fr-FR"/>
        </w:rPr>
        <w:t>Avoir la garantie d'une plateforme robuste capable d'absorber des pics de charge de plusieurs dizaines de milliers de connexions simultanées (scalabilité).</w:t>
      </w:r>
    </w:p>
    <w:p w14:paraId="7E4E1379" w14:textId="0FB0E4DE" w:rsidR="008F3677" w:rsidRPr="005467EE" w:rsidRDefault="008F3677" w:rsidP="005467EE">
      <w:pPr>
        <w:pStyle w:val="Listepuces"/>
        <w:rPr>
          <w:lang w:val="fr-FR"/>
        </w:rPr>
      </w:pPr>
      <w:r w:rsidRPr="00952082">
        <w:rPr>
          <w:lang w:val="fr-FR"/>
        </w:rPr>
        <w:t>•</w:t>
      </w:r>
      <w:r w:rsidR="005467EE">
        <w:rPr>
          <w:lang w:val="fr-FR"/>
        </w:rPr>
        <w:t xml:space="preserve"> </w:t>
      </w:r>
      <w:r w:rsidR="005467EE" w:rsidRPr="005467EE">
        <w:rPr>
          <w:lang w:val="fr-FR"/>
        </w:rPr>
        <w:t>Bénéficier d'un audit de conformité RGAA formel pour valider le déploiement national.</w:t>
      </w:r>
    </w:p>
    <w:p w14:paraId="4716E507" w14:textId="77777777" w:rsidR="005A00FC" w:rsidRPr="009C6B05" w:rsidRDefault="00000000">
      <w:pPr>
        <w:pStyle w:val="Titre1"/>
        <w:rPr>
          <w:lang w:val="fr-FR"/>
        </w:rPr>
      </w:pPr>
      <w:bookmarkStart w:id="11" w:name="_Toc233643188"/>
      <w:r w:rsidRPr="009C6B05">
        <w:rPr>
          <w:color w:val="1E1B4B"/>
          <w:lang w:val="fr-FR"/>
        </w:rPr>
        <w:t>4. Product (le produit en 3-5 traits)</w:t>
      </w:r>
      <w:bookmarkEnd w:id="11"/>
    </w:p>
    <w:p w14:paraId="545D14AF" w14:textId="77777777" w:rsidR="005A00FC" w:rsidRPr="009C6B05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9C6B05">
        <w:rPr>
          <w:b/>
          <w:color w:val="F59E0B"/>
          <w:sz w:val="18"/>
          <w:lang w:val="fr-FR"/>
        </w:rPr>
        <w:t xml:space="preserve"> Objectif. </w:t>
      </w:r>
      <w:r w:rsidRPr="009C6B05">
        <w:rPr>
          <w:i/>
          <w:color w:val="475569"/>
          <w:sz w:val="18"/>
          <w:lang w:val="fr-FR"/>
        </w:rPr>
        <w:t>Décrire le produit lui-même en 3 à 5 caractéristiques différenciantes. Ce n'est pas le scope MVP : c'est la "signature" du produit.</w:t>
      </w:r>
    </w:p>
    <w:p w14:paraId="11EF60EF" w14:textId="77777777" w:rsidR="005A00FC" w:rsidRPr="009C6B05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9C6B05">
        <w:rPr>
          <w:b/>
          <w:color w:val="F59E0B"/>
          <w:sz w:val="18"/>
          <w:lang w:val="fr-FR"/>
        </w:rPr>
        <w:t xml:space="preserve"> Format attendu. </w:t>
      </w:r>
      <w:r w:rsidRPr="009C6B05">
        <w:rPr>
          <w:i/>
          <w:color w:val="475569"/>
          <w:sz w:val="18"/>
          <w:lang w:val="fr-FR"/>
        </w:rPr>
        <w:t>Phrases courtes, orientées bénéfice perçu. Évite la liste de features techniques exhaustive.</w:t>
      </w:r>
    </w:p>
    <w:p w14:paraId="27665EC2" w14:textId="77777777" w:rsidR="005A00FC" w:rsidRPr="009C6B05" w:rsidRDefault="00000000">
      <w:pPr>
        <w:ind w:left="227" w:right="227"/>
        <w:rPr>
          <w:lang w:val="fr-FR"/>
        </w:rPr>
      </w:pPr>
      <w:r w:rsidRPr="009C6B05">
        <w:rPr>
          <w:b/>
          <w:color w:val="16A34A"/>
          <w:sz w:val="18"/>
          <w:lang w:val="fr-FR"/>
        </w:rPr>
        <w:t xml:space="preserve">✅ Bon exemple. </w:t>
      </w:r>
      <w:r w:rsidRPr="009C6B05">
        <w:rPr>
          <w:i/>
          <w:color w:val="475569"/>
          <w:sz w:val="18"/>
          <w:lang w:val="fr-FR"/>
        </w:rPr>
        <w:t>« Génération de quiz en moins de 60 secondes via LLM local, aucune donnée ne quitte le serveur. »</w:t>
      </w:r>
    </w:p>
    <w:p w14:paraId="1D4DF938" w14:textId="77777777" w:rsidR="005A00FC" w:rsidRDefault="00000000">
      <w:pPr>
        <w:ind w:left="227" w:right="227"/>
      </w:pPr>
      <w:r w:rsidRPr="009C6B05">
        <w:rPr>
          <w:b/>
          <w:color w:val="DC2626"/>
          <w:sz w:val="18"/>
          <w:lang w:val="fr-FR"/>
        </w:rPr>
        <w:t xml:space="preserve">❌ À éviter. </w:t>
      </w:r>
      <w:r w:rsidRPr="009C6B05">
        <w:rPr>
          <w:i/>
          <w:color w:val="475569"/>
          <w:sz w:val="18"/>
          <w:lang w:val="fr-FR"/>
        </w:rPr>
        <w:t xml:space="preserve">« Backend Django, PostgreSQL, JWT, Redis cache, Celery, Ollama, Vite + React, Docker Compose, etc. » </w:t>
      </w:r>
      <w:r>
        <w:rPr>
          <w:i/>
          <w:color w:val="475569"/>
          <w:sz w:val="18"/>
        </w:rPr>
        <w:t>(stack technique, pas signature produit)</w:t>
      </w:r>
    </w:p>
    <w:p w14:paraId="535E8A6C" w14:textId="77777777" w:rsidR="005A00FC" w:rsidRDefault="00000000">
      <w:pPr>
        <w:pStyle w:val="Titre2"/>
      </w:pPr>
      <w:bookmarkStart w:id="12" w:name="_Toc233643189"/>
      <w:r>
        <w:rPr>
          <w:color w:val="1E1B4B"/>
        </w:rPr>
        <w:t>4.1. Caractéristiques signature d'EduTutor IA</w:t>
      </w:r>
      <w:bookmarkEnd w:id="12"/>
    </w:p>
    <w:p w14:paraId="6CF12A19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>• Génération de 10 QCM en moins de 60 s à partir d'un cours fourni (PDF ou texte)</w:t>
      </w:r>
    </w:p>
    <w:p w14:paraId="7AE8EB41" w14:textId="5678AC8E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>• Fonctionnement 100 % local via Ollama (Llama 3.1 8B), souveraineté des données</w:t>
      </w:r>
    </w:p>
    <w:p w14:paraId="5496054A" w14:textId="77777777" w:rsidR="005A00FC" w:rsidRDefault="00000000">
      <w:pPr>
        <w:pStyle w:val="Listepuces"/>
        <w:rPr>
          <w:lang w:val="fr-FR"/>
        </w:rPr>
      </w:pPr>
      <w:r w:rsidRPr="009C6B05">
        <w:rPr>
          <w:lang w:val="fr-FR"/>
        </w:rPr>
        <w:t>• Interface mobile-first et hors-ligne friendly</w:t>
      </w:r>
    </w:p>
    <w:p w14:paraId="577D4C42" w14:textId="7F772CEC" w:rsidR="00C735DE" w:rsidRPr="00C735DE" w:rsidRDefault="00C735DE" w:rsidP="00C735DE">
      <w:pPr>
        <w:pStyle w:val="Listepuces"/>
        <w:rPr>
          <w:lang w:val="fr-FR" w:eastAsia="fr-FR"/>
        </w:rPr>
      </w:pPr>
      <w:r w:rsidRPr="009C6B05">
        <w:rPr>
          <w:lang w:val="fr-FR"/>
        </w:rPr>
        <w:t>•</w:t>
      </w:r>
      <w:r>
        <w:rPr>
          <w:lang w:val="fr-FR"/>
        </w:rPr>
        <w:t xml:space="preserve"> </w:t>
      </w:r>
      <w:r w:rsidRPr="00C735DE">
        <w:rPr>
          <w:lang w:val="fr-FR" w:eastAsia="fr-FR"/>
        </w:rPr>
        <w:t>Interface auditée et conforme au référentiel RGAA (WCAG 2.1 AA) pour l'inclusivité des utilisateurs en situation de handicap.</w:t>
      </w:r>
    </w:p>
    <w:p w14:paraId="1A55B849" w14:textId="08CA72FE" w:rsidR="005A00FC" w:rsidRDefault="00000000">
      <w:pPr>
        <w:pStyle w:val="Listepuces"/>
        <w:rPr>
          <w:lang w:val="fr-FR"/>
        </w:rPr>
      </w:pPr>
      <w:r w:rsidRPr="009C6B05">
        <w:rPr>
          <w:lang w:val="fr-FR"/>
        </w:rPr>
        <w:t xml:space="preserve">• </w:t>
      </w:r>
      <w:r w:rsidR="003F1DF0" w:rsidRPr="003F1DF0">
        <w:rPr>
          <w:lang w:val="fr-FR"/>
        </w:rPr>
        <w:t>Un espace double-face : un mode étudiant pour réviser, un mode enseignant pour générer et exporter</w:t>
      </w:r>
    </w:p>
    <w:p w14:paraId="5306B33D" w14:textId="37A193C0" w:rsidR="00C735DE" w:rsidRDefault="00C735DE" w:rsidP="00C735DE">
      <w:pPr>
        <w:pStyle w:val="Listepuces"/>
        <w:rPr>
          <w:lang w:val="fr-FR" w:eastAsia="fr-FR"/>
        </w:rPr>
      </w:pPr>
      <w:r w:rsidRPr="00C735DE">
        <w:rPr>
          <w:lang w:val="fr-FR" w:eastAsia="fr-FR"/>
        </w:rPr>
        <w:t>•</w:t>
      </w:r>
      <w:r>
        <w:rPr>
          <w:lang w:val="fr-FR" w:eastAsia="fr-FR"/>
        </w:rPr>
        <w:t xml:space="preserve"> </w:t>
      </w:r>
      <w:r w:rsidRPr="00C735DE">
        <w:rPr>
          <w:lang w:val="fr-FR" w:eastAsia="fr-FR"/>
        </w:rPr>
        <w:t>Traduction complète du site et instructions IA adaptées dynamiquement à la langue sélectionnée par l'élève.</w:t>
      </w:r>
    </w:p>
    <w:p w14:paraId="4B3FA087" w14:textId="60FEBC47" w:rsidR="00C735DE" w:rsidRPr="00C735DE" w:rsidRDefault="00C735DE" w:rsidP="00C735DE">
      <w:pPr>
        <w:pStyle w:val="Listepuces"/>
        <w:rPr>
          <w:lang w:val="fr-FR" w:eastAsia="fr-FR"/>
        </w:rPr>
      </w:pPr>
      <w:r w:rsidRPr="00C735DE">
        <w:rPr>
          <w:lang w:val="fr-FR" w:eastAsia="fr-FR"/>
        </w:rPr>
        <w:lastRenderedPageBreak/>
        <w:t>•</w:t>
      </w:r>
      <w:r>
        <w:rPr>
          <w:lang w:val="fr-FR" w:eastAsia="fr-FR"/>
        </w:rPr>
        <w:t xml:space="preserve"> </w:t>
      </w:r>
      <w:r w:rsidRPr="00C735DE">
        <w:rPr>
          <w:lang w:val="fr-FR" w:eastAsia="fr-FR"/>
        </w:rPr>
        <w:t>Infrastructure conteneurisée scalable avec cache Redis, base de données répliquée et autoscaling horizontal.</w:t>
      </w:r>
    </w:p>
    <w:p w14:paraId="658B782C" w14:textId="40C422A5" w:rsidR="005A00FC" w:rsidRDefault="00000000">
      <w:pPr>
        <w:pStyle w:val="Titre2"/>
      </w:pPr>
      <w:bookmarkStart w:id="13" w:name="_Toc233643190"/>
      <w:r>
        <w:rPr>
          <w:color w:val="1E1B4B"/>
        </w:rPr>
        <w:t>4.2. MVP must-have (Release 1) : rappel imposé</w:t>
      </w:r>
      <w:bookmarkEnd w:id="13"/>
    </w:p>
    <w:p w14:paraId="328E1DE8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b/>
          <w:color w:val="1E1B4B"/>
          <w:lang w:val="fr-FR"/>
        </w:rPr>
        <w:t xml:space="preserve">F1 : </w:t>
      </w:r>
      <w:r w:rsidRPr="009C6B05">
        <w:rPr>
          <w:lang w:val="fr-FR"/>
        </w:rPr>
        <w:t>Inscription et connexion utilisateur (Django Auth standard)</w:t>
      </w:r>
    </w:p>
    <w:p w14:paraId="111E12AB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b/>
          <w:color w:val="1E1B4B"/>
          <w:lang w:val="fr-FR"/>
        </w:rPr>
        <w:t xml:space="preserve">F2 : </w:t>
      </w:r>
      <w:r w:rsidRPr="009C6B05">
        <w:rPr>
          <w:lang w:val="fr-FR"/>
        </w:rPr>
        <w:t>Saisie d'un cours : upload PDF ≤ 5 Mo ou texte ≥ 200 caractères</w:t>
      </w:r>
    </w:p>
    <w:p w14:paraId="49BEE53D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b/>
          <w:color w:val="1E1B4B"/>
          <w:lang w:val="fr-FR"/>
        </w:rPr>
        <w:t xml:space="preserve">F3 : </w:t>
      </w:r>
      <w:r w:rsidRPr="009C6B05">
        <w:rPr>
          <w:lang w:val="fr-FR"/>
        </w:rPr>
        <w:t>Génération automatique d'un quiz de 10 QCM via LLM local</w:t>
      </w:r>
    </w:p>
    <w:p w14:paraId="3B6D3B10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b/>
          <w:color w:val="1E1B4B"/>
          <w:lang w:val="fr-FR"/>
        </w:rPr>
        <w:t xml:space="preserve">F4 : </w:t>
      </w:r>
      <w:r w:rsidRPr="009C6B05">
        <w:rPr>
          <w:lang w:val="fr-FR"/>
        </w:rPr>
        <w:t>Soumission et correction automatique (une bonne réponse par QCM)</w:t>
      </w:r>
    </w:p>
    <w:p w14:paraId="687FAFD9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b/>
          <w:color w:val="1E1B4B"/>
          <w:lang w:val="fr-FR"/>
        </w:rPr>
        <w:t xml:space="preserve">F5 : </w:t>
      </w:r>
      <w:r w:rsidRPr="009C6B05">
        <w:rPr>
          <w:lang w:val="fr-FR"/>
        </w:rPr>
        <w:t>Affichage du score /10 + détail bonnes/mauvaises réponses</w:t>
      </w:r>
    </w:p>
    <w:p w14:paraId="058A0C46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b/>
          <w:color w:val="1E1B4B"/>
          <w:lang w:val="fr-FR"/>
        </w:rPr>
        <w:t xml:space="preserve">F6 : </w:t>
      </w:r>
      <w:r w:rsidRPr="009C6B05">
        <w:rPr>
          <w:lang w:val="fr-FR"/>
        </w:rPr>
        <w:t>Historique persisté des quizz par utilisateur (date, cours, score)</w:t>
      </w:r>
    </w:p>
    <w:p w14:paraId="1C059740" w14:textId="77777777" w:rsidR="005A00FC" w:rsidRPr="009C6B05" w:rsidRDefault="00000000">
      <w:pPr>
        <w:pStyle w:val="Titre2"/>
        <w:rPr>
          <w:lang w:val="fr-FR"/>
        </w:rPr>
      </w:pPr>
      <w:bookmarkStart w:id="14" w:name="_Toc233643191"/>
      <w:r w:rsidRPr="009C6B05">
        <w:rPr>
          <w:color w:val="1E1B4B"/>
          <w:lang w:val="fr-FR"/>
        </w:rPr>
        <w:t>4.3. Pistes Release 2 envisagées (2 à 3 à choisir)</w:t>
      </w:r>
      <w:bookmarkEnd w:id="14"/>
    </w:p>
    <w:p w14:paraId="1D88201C" w14:textId="77777777" w:rsidR="005A00FC" w:rsidRPr="009C6B05" w:rsidRDefault="00000000">
      <w:pPr>
        <w:rPr>
          <w:lang w:val="fr-FR"/>
        </w:rPr>
      </w:pPr>
      <w:r w:rsidRPr="009C6B05">
        <w:rPr>
          <w:lang w:val="fr-FR"/>
        </w:rPr>
        <w:t>Parmi les 10 pistes Release 2 du brief, votre équipe sélectionne 2 à 3 candidates à proposer en revue de fin de semaine. Listez vos candidates ci-dessous, avec un mot de justification chacune.</w:t>
      </w:r>
    </w:p>
    <w:p w14:paraId="0A448BF2" w14:textId="7B4C4160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 xml:space="preserve">• Candidate 1 : </w:t>
      </w:r>
      <w:r w:rsidR="00087419" w:rsidRPr="00087419">
        <w:rPr>
          <w:lang w:val="fr-FR"/>
        </w:rPr>
        <w:t>Tableau de bord de progression (Dashboard)</w:t>
      </w:r>
      <w:r w:rsidRPr="009C6B05">
        <w:rPr>
          <w:lang w:val="fr-FR"/>
        </w:rPr>
        <w:t xml:space="preserve">, </w:t>
      </w:r>
      <w:r w:rsidR="00087419" w:rsidRPr="00087419">
        <w:rPr>
          <w:lang w:val="fr-FR"/>
        </w:rPr>
        <w:t>Permet à l'étudiant de suivre ses scores dans le temps, et répond au besoin du persona Enseignant qui veut visualiser les résultats globaux.</w:t>
      </w:r>
    </w:p>
    <w:p w14:paraId="554D0237" w14:textId="088DB08A" w:rsidR="00087419" w:rsidRPr="00087419" w:rsidRDefault="00000000" w:rsidP="00087419">
      <w:pPr>
        <w:pStyle w:val="Listepuces"/>
        <w:rPr>
          <w:lang w:val="fr-FR"/>
        </w:rPr>
      </w:pPr>
      <w:r w:rsidRPr="009C6B05">
        <w:rPr>
          <w:lang w:val="fr-FR"/>
        </w:rPr>
        <w:t xml:space="preserve">• Candidate 2 : </w:t>
      </w:r>
      <w:r w:rsidR="00087419" w:rsidRPr="00087419">
        <w:rPr>
          <w:lang w:val="fr-FR"/>
        </w:rPr>
        <w:t>Mode révision des erreurs</w:t>
      </w:r>
      <w:r w:rsidR="00087419">
        <w:rPr>
          <w:lang w:val="fr-FR"/>
        </w:rPr>
        <w:t xml:space="preserve">, </w:t>
      </w:r>
      <w:r w:rsidR="00087419" w:rsidRPr="00087419">
        <w:rPr>
          <w:lang w:val="fr-FR"/>
        </w:rPr>
        <w:t>Permet à l'étudiant de rejouer uniquement les questions où il a échoué, ce qui aide l'enseignant à accompagner les élèves en difficulté de manière personnalisée.</w:t>
      </w:r>
    </w:p>
    <w:p w14:paraId="06BEF7D4" w14:textId="26D301F6" w:rsidR="00087419" w:rsidRPr="00087419" w:rsidRDefault="00087419" w:rsidP="00087419">
      <w:pPr>
        <w:pStyle w:val="Listepuces"/>
        <w:rPr>
          <w:lang w:val="fr-FR"/>
        </w:rPr>
      </w:pPr>
      <w:r w:rsidRPr="00087419">
        <w:rPr>
          <w:lang w:val="fr-FR"/>
        </w:rPr>
        <w:t>•  Candidate 3 : Module d'export enseignant (PDF / Word)</w:t>
      </w:r>
      <w:r>
        <w:rPr>
          <w:lang w:val="fr-FR"/>
        </w:rPr>
        <w:t>,</w:t>
      </w:r>
      <w:r w:rsidRPr="00087419">
        <w:rPr>
          <w:lang w:val="fr-FR"/>
        </w:rPr>
        <w:t xml:space="preserve"> </w:t>
      </w:r>
      <w:r>
        <w:rPr>
          <w:lang w:val="fr-FR"/>
        </w:rPr>
        <w:t xml:space="preserve">Permet </w:t>
      </w:r>
      <w:r w:rsidRPr="00087419">
        <w:rPr>
          <w:lang w:val="fr-FR"/>
        </w:rPr>
        <w:t>aux professeurs d'exporter les quiz générés par l'IA pour les distribuer sur papier en classe.</w:t>
      </w:r>
    </w:p>
    <w:p w14:paraId="16C9D8E1" w14:textId="77777777" w:rsidR="005A00FC" w:rsidRPr="009C6B05" w:rsidRDefault="00000000">
      <w:pPr>
        <w:pStyle w:val="Titre1"/>
        <w:rPr>
          <w:lang w:val="fr-FR"/>
        </w:rPr>
      </w:pPr>
      <w:bookmarkStart w:id="15" w:name="_Toc233643192"/>
      <w:r w:rsidRPr="009C6B05">
        <w:rPr>
          <w:color w:val="1E1B4B"/>
          <w:lang w:val="fr-FR"/>
        </w:rPr>
        <w:t>5. Business Goals (objectifs de succès)</w:t>
      </w:r>
      <w:bookmarkEnd w:id="15"/>
    </w:p>
    <w:p w14:paraId="5891F738" w14:textId="77777777" w:rsidR="005A00FC" w:rsidRPr="009C6B05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9C6B05">
        <w:rPr>
          <w:b/>
          <w:color w:val="F59E0B"/>
          <w:sz w:val="18"/>
          <w:lang w:val="fr-FR"/>
        </w:rPr>
        <w:t xml:space="preserve"> Objectif. </w:t>
      </w:r>
      <w:r w:rsidRPr="009C6B05">
        <w:rPr>
          <w:i/>
          <w:color w:val="475569"/>
          <w:sz w:val="18"/>
          <w:lang w:val="fr-FR"/>
        </w:rPr>
        <w:t>Définir les indicateurs qui permettront de dire, dans 6 ou 12 mois, si le produit est un succès. Sans goals, le produit dérive.</w:t>
      </w:r>
    </w:p>
    <w:p w14:paraId="72C6041F" w14:textId="77777777" w:rsidR="005A00FC" w:rsidRPr="009C6B05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9C6B05">
        <w:rPr>
          <w:b/>
          <w:color w:val="F59E0B"/>
          <w:sz w:val="18"/>
          <w:lang w:val="fr-FR"/>
        </w:rPr>
        <w:t xml:space="preserve"> Format attendu. </w:t>
      </w:r>
      <w:r w:rsidRPr="009C6B05">
        <w:rPr>
          <w:i/>
          <w:color w:val="475569"/>
          <w:sz w:val="18"/>
          <w:lang w:val="fr-FR"/>
        </w:rPr>
        <w:t>3 à 5 objectifs chiffrés, datés, mesurables. Préférer KPI utilisateur à KPI financier en début de produit.</w:t>
      </w:r>
    </w:p>
    <w:p w14:paraId="3198FEDE" w14:textId="77777777" w:rsidR="005A00FC" w:rsidRPr="009C6B05" w:rsidRDefault="00000000">
      <w:pPr>
        <w:ind w:left="227" w:right="227"/>
        <w:rPr>
          <w:lang w:val="fr-FR"/>
        </w:rPr>
      </w:pPr>
      <w:r w:rsidRPr="009C6B05">
        <w:rPr>
          <w:b/>
          <w:color w:val="16A34A"/>
          <w:sz w:val="18"/>
          <w:lang w:val="fr-FR"/>
        </w:rPr>
        <w:t xml:space="preserve">✅ Bon exemple. </w:t>
      </w:r>
      <w:r w:rsidRPr="009C6B05">
        <w:rPr>
          <w:i/>
          <w:color w:val="475569"/>
          <w:sz w:val="18"/>
          <w:lang w:val="fr-FR"/>
        </w:rPr>
        <w:t>« 1 000 étudiants actifs hebdomadaires (WAU) d'ici T+6 mois, NPS &gt; 30 d'ici T+9 mois. »</w:t>
      </w:r>
    </w:p>
    <w:p w14:paraId="557649D0" w14:textId="77777777" w:rsidR="005A00FC" w:rsidRDefault="00000000">
      <w:pPr>
        <w:ind w:left="227" w:right="227"/>
      </w:pPr>
      <w:r w:rsidRPr="009C6B05">
        <w:rPr>
          <w:b/>
          <w:color w:val="DC2626"/>
          <w:sz w:val="18"/>
          <w:lang w:val="fr-FR"/>
        </w:rPr>
        <w:t xml:space="preserve">❌ À éviter. </w:t>
      </w:r>
      <w:r w:rsidRPr="009C6B05">
        <w:rPr>
          <w:i/>
          <w:color w:val="475569"/>
          <w:sz w:val="18"/>
          <w:lang w:val="fr-FR"/>
        </w:rPr>
        <w:t xml:space="preserve">« Devenir leader du marché. » </w:t>
      </w:r>
      <w:r>
        <w:rPr>
          <w:i/>
          <w:color w:val="475569"/>
          <w:sz w:val="18"/>
        </w:rPr>
        <w:t>(intestable, jamais mesurable)</w:t>
      </w:r>
    </w:p>
    <w:p w14:paraId="35FA8F1F" w14:textId="77777777" w:rsidR="005A00FC" w:rsidRDefault="00000000">
      <w:pPr>
        <w:pStyle w:val="Titre2"/>
      </w:pPr>
      <w:bookmarkStart w:id="16" w:name="_Toc233643193"/>
      <w:r>
        <w:rPr>
          <w:color w:val="1E1B4B"/>
        </w:rPr>
        <w:t>5.1. Objectifs d'adoption</w:t>
      </w:r>
      <w:bookmarkEnd w:id="16"/>
    </w:p>
    <w:p w14:paraId="68517AF1" w14:textId="63045E64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 xml:space="preserve">• Adoption : atteindre </w:t>
      </w:r>
      <w:r w:rsidR="00A63A37">
        <w:rPr>
          <w:lang w:val="fr-FR"/>
        </w:rPr>
        <w:t>500</w:t>
      </w:r>
      <w:r w:rsidR="003F1DF0">
        <w:rPr>
          <w:lang w:val="fr-FR"/>
        </w:rPr>
        <w:t>00</w:t>
      </w:r>
      <w:r w:rsidRPr="009C6B05">
        <w:rPr>
          <w:lang w:val="fr-FR"/>
        </w:rPr>
        <w:t xml:space="preserve"> étudiants actifs hebdomadaires (WAU) d'ici T+6 mois</w:t>
      </w:r>
    </w:p>
    <w:p w14:paraId="34E4AF14" w14:textId="58ED7E2F" w:rsidR="003F1DF0" w:rsidRDefault="00000000" w:rsidP="003F276A">
      <w:pPr>
        <w:pStyle w:val="Listepuces"/>
        <w:rPr>
          <w:lang w:val="fr-FR"/>
        </w:rPr>
      </w:pPr>
      <w:r w:rsidRPr="009C6B05">
        <w:rPr>
          <w:lang w:val="fr-FR"/>
        </w:rPr>
        <w:t xml:space="preserve">• Rétention : </w:t>
      </w:r>
      <w:r w:rsidR="003F1DF0">
        <w:rPr>
          <w:lang w:val="fr-FR"/>
        </w:rPr>
        <w:t>40</w:t>
      </w:r>
      <w:r w:rsidRPr="009C6B05">
        <w:rPr>
          <w:lang w:val="fr-FR"/>
        </w:rPr>
        <w:t xml:space="preserve"> % des utilisateurs reviennent dans la semaine après inscription</w:t>
      </w:r>
    </w:p>
    <w:p w14:paraId="302F4AA3" w14:textId="79A1AE1F" w:rsidR="00A63A37" w:rsidRPr="00A63A37" w:rsidRDefault="00A63A37" w:rsidP="00A63A37">
      <w:pPr>
        <w:pStyle w:val="Listepuces"/>
        <w:rPr>
          <w:lang w:val="fr-FR" w:eastAsia="fr-FR"/>
        </w:rPr>
      </w:pPr>
      <w:r w:rsidRPr="00A63A37">
        <w:rPr>
          <w:lang w:val="fr-FR" w:eastAsia="fr-FR"/>
        </w:rPr>
        <w:t>•</w:t>
      </w:r>
      <w:r>
        <w:rPr>
          <w:lang w:val="fr-FR" w:eastAsia="fr-FR"/>
        </w:rPr>
        <w:t xml:space="preserve"> </w:t>
      </w:r>
      <w:r w:rsidRPr="00A63A37">
        <w:rPr>
          <w:lang w:val="fr-FR" w:eastAsia="fr-FR"/>
        </w:rPr>
        <w:t>Supporter un trafic de pointe de 10 000 requêtes de génération simultanées avec un temps de réponse moyen &lt; 15 secondes.</w:t>
      </w:r>
    </w:p>
    <w:p w14:paraId="4983BE09" w14:textId="77777777" w:rsidR="005A00FC" w:rsidRPr="003F1DF0" w:rsidRDefault="00000000">
      <w:pPr>
        <w:pStyle w:val="Titre2"/>
        <w:rPr>
          <w:lang w:val="fr-FR"/>
        </w:rPr>
      </w:pPr>
      <w:bookmarkStart w:id="17" w:name="_Toc233643194"/>
      <w:r w:rsidRPr="003F1DF0">
        <w:rPr>
          <w:color w:val="1E1B4B"/>
          <w:lang w:val="fr-FR"/>
        </w:rPr>
        <w:t>5.2. Objectifs de satisfaction</w:t>
      </w:r>
      <w:bookmarkEnd w:id="17"/>
    </w:p>
    <w:p w14:paraId="5E1E3177" w14:textId="5BB500B1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 xml:space="preserve">• Satisfaction : </w:t>
      </w:r>
      <w:r w:rsidR="00A63A37" w:rsidRPr="00A63A37">
        <w:rPr>
          <w:lang w:val="fr-FR" w:eastAsia="fr-FR"/>
        </w:rPr>
        <w:t>NPS &gt; 45 chez les enseignants et &gt; 40 chez les étudiants d'ici 9 mois</w:t>
      </w:r>
    </w:p>
    <w:p w14:paraId="475C8609" w14:textId="77777777" w:rsidR="005A00FC" w:rsidRDefault="00000000">
      <w:pPr>
        <w:pStyle w:val="Listepuces"/>
        <w:rPr>
          <w:lang w:val="fr-FR"/>
        </w:rPr>
      </w:pPr>
      <w:r w:rsidRPr="009C6B05">
        <w:rPr>
          <w:lang w:val="fr-FR"/>
        </w:rPr>
        <w:lastRenderedPageBreak/>
        <w:t>• Qualité contenu : &lt; 5 % de quiz signalés "erreur factuelle" par les utilisateurs</w:t>
      </w:r>
    </w:p>
    <w:p w14:paraId="66BE95D1" w14:textId="04A72A31" w:rsidR="00A63A37" w:rsidRPr="00A63A37" w:rsidRDefault="00A63A37" w:rsidP="00A63A37">
      <w:pPr>
        <w:pStyle w:val="Listepuces"/>
        <w:rPr>
          <w:lang w:val="fr-FR" w:eastAsia="fr-FR"/>
        </w:rPr>
      </w:pPr>
      <w:r>
        <w:rPr>
          <w:lang w:val="fr-FR" w:eastAsia="fr-FR"/>
        </w:rPr>
        <w:t xml:space="preserve">RGAA : </w:t>
      </w:r>
      <w:r w:rsidRPr="00A63A37">
        <w:rPr>
          <w:lang w:val="fr-FR" w:eastAsia="fr-FR"/>
        </w:rPr>
        <w:t>Obtenir un taux de conformité de 100% sur les 106 critères du RGAA lors de l'audit externe de certification de l'État.</w:t>
      </w:r>
    </w:p>
    <w:p w14:paraId="5B0E4477" w14:textId="3D9C9B73" w:rsidR="005A00FC" w:rsidRPr="00A63A37" w:rsidRDefault="00000000">
      <w:pPr>
        <w:pStyle w:val="Titre2"/>
        <w:rPr>
          <w:lang w:val="fr-FR"/>
        </w:rPr>
      </w:pPr>
      <w:bookmarkStart w:id="18" w:name="_Toc233643195"/>
      <w:r w:rsidRPr="00A63A37">
        <w:rPr>
          <w:color w:val="1E1B4B"/>
          <w:lang w:val="fr-FR"/>
        </w:rPr>
        <w:t>5.3. Objectifs business (long terme)</w:t>
      </w:r>
      <w:bookmarkEnd w:id="18"/>
    </w:p>
    <w:p w14:paraId="1B1FFEED" w14:textId="77777777" w:rsidR="00A63A37" w:rsidRPr="00A63A37" w:rsidRDefault="00A63A37" w:rsidP="00A63A37">
      <w:pPr>
        <w:pStyle w:val="code-line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bookmarkStart w:id="19" w:name="_Toc233643196"/>
      <w:r w:rsidRPr="00A63A37">
        <w:rPr>
          <w:rStyle w:val="lev"/>
          <w:rFonts w:ascii="Segoe UI" w:hAnsi="Segoe UI" w:cs="Segoe UI"/>
          <w:sz w:val="21"/>
          <w:szCs w:val="21"/>
        </w:rPr>
        <w:t>Modèle économique</w:t>
      </w:r>
      <w:r w:rsidRPr="00A63A37">
        <w:rPr>
          <w:rFonts w:ascii="Segoe UI" w:hAnsi="Segoe UI" w:cs="Segoe UI"/>
          <w:sz w:val="21"/>
          <w:szCs w:val="21"/>
        </w:rPr>
        <w:t> : Modèle B2B avec abonnement annuel pour les établissements scolaires et version Freemium individuelle pour les étudiants.</w:t>
      </w:r>
    </w:p>
    <w:p w14:paraId="358378A1" w14:textId="77777777" w:rsidR="00A63A37" w:rsidRPr="00A63A37" w:rsidRDefault="00A63A37" w:rsidP="00A63A37">
      <w:pPr>
        <w:pStyle w:val="code-line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A63A37">
        <w:rPr>
          <w:rStyle w:val="lev"/>
          <w:rFonts w:ascii="Segoe UI" w:hAnsi="Segoe UI" w:cs="Segoe UI"/>
          <w:sz w:val="21"/>
          <w:szCs w:val="21"/>
        </w:rPr>
        <w:t>Conversion B2B</w:t>
      </w:r>
      <w:r w:rsidRPr="00A63A37">
        <w:rPr>
          <w:rFonts w:ascii="Segoe UI" w:hAnsi="Segoe UI" w:cs="Segoe UI"/>
          <w:sz w:val="21"/>
          <w:szCs w:val="21"/>
        </w:rPr>
        <w:t> : Signer avec au moins 10 établissements scolaires sous contrat dans les 12 mois.</w:t>
      </w:r>
    </w:p>
    <w:p w14:paraId="0FB78A9D" w14:textId="77777777" w:rsidR="00A63A37" w:rsidRPr="00A63A37" w:rsidRDefault="00A63A37" w:rsidP="00A63A37">
      <w:pPr>
        <w:pStyle w:val="code-line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A63A37">
        <w:rPr>
          <w:rStyle w:val="lev"/>
          <w:rFonts w:ascii="Segoe UI" w:hAnsi="Segoe UI" w:cs="Segoe UI"/>
          <w:sz w:val="21"/>
          <w:szCs w:val="21"/>
        </w:rPr>
        <w:t>Coût d'acquisition</w:t>
      </w:r>
      <w:r w:rsidRPr="00A63A37">
        <w:rPr>
          <w:rFonts w:ascii="Segoe UI" w:hAnsi="Segoe UI" w:cs="Segoe UI"/>
          <w:sz w:val="21"/>
          <w:szCs w:val="21"/>
        </w:rPr>
        <w:t> : Maintenir un CAC (Coût d'Acquisition Client) &lt; 3 € par utilisateur converti.</w:t>
      </w:r>
    </w:p>
    <w:p w14:paraId="0F4D5F83" w14:textId="77777777" w:rsidR="00A63A37" w:rsidRPr="00A63A37" w:rsidRDefault="00A63A37" w:rsidP="00A63A37">
      <w:pPr>
        <w:pStyle w:val="code-line"/>
        <w:numPr>
          <w:ilvl w:val="0"/>
          <w:numId w:val="11"/>
        </w:numPr>
        <w:rPr>
          <w:rFonts w:ascii="Segoe UI" w:hAnsi="Segoe UI" w:cs="Segoe UI"/>
          <w:sz w:val="21"/>
          <w:szCs w:val="21"/>
        </w:rPr>
      </w:pPr>
      <w:r w:rsidRPr="00A63A37">
        <w:rPr>
          <w:rStyle w:val="lev"/>
          <w:rFonts w:ascii="Segoe UI" w:hAnsi="Segoe UI" w:cs="Segoe UI"/>
          <w:sz w:val="21"/>
          <w:szCs w:val="21"/>
        </w:rPr>
        <w:t>Déploiement d'État</w:t>
      </w:r>
      <w:r w:rsidRPr="00A63A37">
        <w:rPr>
          <w:rFonts w:ascii="Segoe UI" w:hAnsi="Segoe UI" w:cs="Segoe UI"/>
          <w:sz w:val="21"/>
          <w:szCs w:val="21"/>
        </w:rPr>
        <w:t> : Signer des conventions de déploiement avec au moins 5 Académies d'ici le prochain trimestre (cadrage pilote).</w:t>
      </w:r>
    </w:p>
    <w:p w14:paraId="2655DA17" w14:textId="77777777" w:rsidR="00A63A37" w:rsidRDefault="00A63A37" w:rsidP="00A63A37">
      <w:pPr>
        <w:pStyle w:val="code-line"/>
        <w:numPr>
          <w:ilvl w:val="0"/>
          <w:numId w:val="11"/>
        </w:numPr>
        <w:rPr>
          <w:rFonts w:ascii="Segoe UI" w:hAnsi="Segoe UI" w:cs="Segoe UI"/>
          <w:color w:val="CCCCCC"/>
          <w:sz w:val="21"/>
          <w:szCs w:val="21"/>
        </w:rPr>
      </w:pPr>
      <w:r w:rsidRPr="00A63A37">
        <w:rPr>
          <w:rStyle w:val="lev"/>
          <w:rFonts w:ascii="Segoe UI" w:hAnsi="Segoe UI" w:cs="Segoe UI"/>
          <w:sz w:val="21"/>
          <w:szCs w:val="21"/>
        </w:rPr>
        <w:t>Souveraineté &amp; Coût infra</w:t>
      </w:r>
      <w:r w:rsidRPr="00A63A37">
        <w:rPr>
          <w:rFonts w:ascii="Segoe UI" w:hAnsi="Segoe UI" w:cs="Segoe UI"/>
          <w:sz w:val="21"/>
          <w:szCs w:val="21"/>
        </w:rPr>
        <w:t> : Garantir un coût d'infrastructure d'hébergement local inférieur à 0.05 € par quiz généré (grâce au cache Redis et aux LLM locaux optimisés).</w:t>
      </w:r>
    </w:p>
    <w:p w14:paraId="07CB9A8D" w14:textId="77777777" w:rsidR="005A00FC" w:rsidRPr="009C6B05" w:rsidRDefault="00000000">
      <w:pPr>
        <w:pStyle w:val="Titre1"/>
        <w:rPr>
          <w:lang w:val="fr-FR"/>
        </w:rPr>
      </w:pPr>
      <w:r w:rsidRPr="009C6B05">
        <w:rPr>
          <w:color w:val="1E1B4B"/>
          <w:lang w:val="fr-FR"/>
        </w:rPr>
        <w:t>6. Différenciateurs vs concurrents</w:t>
      </w:r>
      <w:bookmarkEnd w:id="19"/>
    </w:p>
    <w:p w14:paraId="28F4BFA8" w14:textId="77777777" w:rsidR="005A00FC" w:rsidRPr="009C6B05" w:rsidRDefault="00000000">
      <w:pPr>
        <w:spacing w:before="57"/>
        <w:ind w:left="227" w:right="227"/>
        <w:rPr>
          <w:lang w:val="fr-FR"/>
        </w:rPr>
      </w:pPr>
      <w:r>
        <w:rPr>
          <w:rFonts w:ascii="Segoe UI Emoji" w:hAnsi="Segoe UI Emoji" w:cs="Segoe UI Emoji"/>
          <w:b/>
          <w:color w:val="F59E0B"/>
          <w:sz w:val="18"/>
        </w:rPr>
        <w:t>💡</w:t>
      </w:r>
      <w:r w:rsidRPr="009C6B05">
        <w:rPr>
          <w:b/>
          <w:color w:val="F59E0B"/>
          <w:sz w:val="18"/>
          <w:lang w:val="fr-FR"/>
        </w:rPr>
        <w:t xml:space="preserve"> Objectif. </w:t>
      </w:r>
      <w:r w:rsidRPr="009C6B05">
        <w:rPr>
          <w:i/>
          <w:color w:val="475569"/>
          <w:sz w:val="18"/>
          <w:lang w:val="fr-FR"/>
        </w:rPr>
        <w:t>Cartographier la concurrence et formuler ce qui distingue EduTutor IA. Indispensable pour la soutenance et toute conversation commerciale.</w:t>
      </w:r>
    </w:p>
    <w:p w14:paraId="50695EDB" w14:textId="77777777" w:rsidR="005A00FC" w:rsidRPr="009C6B05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9C6B05">
        <w:rPr>
          <w:b/>
          <w:color w:val="F59E0B"/>
          <w:sz w:val="18"/>
          <w:lang w:val="fr-FR"/>
        </w:rPr>
        <w:t xml:space="preserve"> Format attendu. </w:t>
      </w:r>
      <w:r w:rsidRPr="009C6B05">
        <w:rPr>
          <w:i/>
          <w:color w:val="475569"/>
          <w:sz w:val="18"/>
          <w:lang w:val="fr-FR"/>
        </w:rPr>
        <w:t>Table comparative des 4 concurrents principaux + bloc « 3 angles différenciateurs EduTutor » étayés.</w:t>
      </w:r>
    </w:p>
    <w:p w14:paraId="7568D4B1" w14:textId="77777777" w:rsidR="005A00FC" w:rsidRPr="009C6B05" w:rsidRDefault="00000000">
      <w:pPr>
        <w:ind w:left="227" w:right="227"/>
        <w:rPr>
          <w:lang w:val="fr-FR"/>
        </w:rPr>
      </w:pPr>
      <w:r w:rsidRPr="009C6B05">
        <w:rPr>
          <w:b/>
          <w:color w:val="16A34A"/>
          <w:sz w:val="18"/>
          <w:lang w:val="fr-FR"/>
        </w:rPr>
        <w:t xml:space="preserve">✅ Bon exemple. </w:t>
      </w:r>
      <w:r w:rsidRPr="009C6B05">
        <w:rPr>
          <w:i/>
          <w:color w:val="475569"/>
          <w:sz w:val="18"/>
          <w:lang w:val="fr-FR"/>
        </w:rPr>
        <w:t>« RGPD (local-first), aucun concurrent identifié ne tourne en local, tous reposent sur OpenAI / Anthropic. »</w:t>
      </w:r>
    </w:p>
    <w:p w14:paraId="51B48209" w14:textId="77777777" w:rsidR="005A00FC" w:rsidRPr="009C6B05" w:rsidRDefault="00000000">
      <w:pPr>
        <w:ind w:left="227" w:right="227"/>
        <w:rPr>
          <w:lang w:val="fr-FR"/>
        </w:rPr>
      </w:pPr>
      <w:r w:rsidRPr="009C6B05">
        <w:rPr>
          <w:b/>
          <w:color w:val="DC2626"/>
          <w:sz w:val="18"/>
          <w:lang w:val="fr-FR"/>
        </w:rPr>
        <w:t xml:space="preserve">❌ À éviter. </w:t>
      </w:r>
      <w:r w:rsidRPr="009C6B05">
        <w:rPr>
          <w:i/>
          <w:color w:val="475569"/>
          <w:sz w:val="18"/>
          <w:lang w:val="fr-FR"/>
        </w:rPr>
        <w:t>« Notre produit est mieux. » (intestable, non argumenté)</w:t>
      </w:r>
    </w:p>
    <w:p w14:paraId="14ED774D" w14:textId="77777777" w:rsidR="005A00FC" w:rsidRPr="009C6B05" w:rsidRDefault="00000000">
      <w:pPr>
        <w:pStyle w:val="Titre2"/>
        <w:rPr>
          <w:lang w:val="fr-FR"/>
        </w:rPr>
      </w:pPr>
      <w:bookmarkStart w:id="20" w:name="_Toc233643197"/>
      <w:r w:rsidRPr="009C6B05">
        <w:rPr>
          <w:color w:val="1E1B4B"/>
          <w:lang w:val="fr-FR"/>
        </w:rPr>
        <w:t>6.1. Cartographie des concurrents</w:t>
      </w:r>
      <w:bookmarkEnd w:id="20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73"/>
        <w:gridCol w:w="2874"/>
        <w:gridCol w:w="2873"/>
      </w:tblGrid>
      <w:tr w:rsidR="005A00FC" w14:paraId="1405F09D" w14:textId="77777777" w:rsidTr="005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</w:tcPr>
          <w:p w14:paraId="75068B41" w14:textId="77777777" w:rsidR="005A00FC" w:rsidRDefault="00000000">
            <w:r>
              <w:rPr>
                <w:color w:val="FFFFFF"/>
              </w:rPr>
              <w:t>Concurrent</w:t>
            </w:r>
          </w:p>
        </w:tc>
        <w:tc>
          <w:tcPr>
            <w:tcW w:w="2880" w:type="dxa"/>
            <w:shd w:val="clear" w:color="auto" w:fill="1E1B4B"/>
          </w:tcPr>
          <w:p w14:paraId="171924FE" w14:textId="77777777" w:rsidR="005A00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Positionnement</w:t>
            </w:r>
          </w:p>
        </w:tc>
        <w:tc>
          <w:tcPr>
            <w:tcW w:w="2880" w:type="dxa"/>
            <w:shd w:val="clear" w:color="auto" w:fill="1E1B4B"/>
          </w:tcPr>
          <w:p w14:paraId="3AACD8CC" w14:textId="77777777" w:rsidR="005A00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Limite identifiée</w:t>
            </w:r>
          </w:p>
        </w:tc>
      </w:tr>
      <w:tr w:rsidR="005A00FC" w:rsidRPr="00B600AA" w14:paraId="77E85A71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EC7D18" w14:textId="77777777" w:rsidR="005A00FC" w:rsidRDefault="00000000">
            <w:r>
              <w:t>Wilgo.ai</w:t>
            </w:r>
          </w:p>
        </w:tc>
        <w:tc>
          <w:tcPr>
            <w:tcW w:w="2880" w:type="dxa"/>
          </w:tcPr>
          <w:p w14:paraId="0587D531" w14:textId="77777777" w:rsidR="005A00FC" w:rsidRPr="009C6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Compagnon IA français pour étudiants</w:t>
            </w:r>
          </w:p>
        </w:tc>
        <w:tc>
          <w:tcPr>
            <w:tcW w:w="2880" w:type="dxa"/>
          </w:tcPr>
          <w:p w14:paraId="470A799D" w14:textId="77777777" w:rsidR="005A00FC" w:rsidRPr="009C6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Cloud, dépendance OpenAI, données hors UE</w:t>
            </w:r>
          </w:p>
        </w:tc>
      </w:tr>
      <w:tr w:rsidR="005A00FC" w:rsidRPr="00B600AA" w14:paraId="2E2945F9" w14:textId="77777777" w:rsidTr="005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E29C29" w14:textId="77777777" w:rsidR="005A00FC" w:rsidRDefault="00000000">
            <w:r>
              <w:t>Leo (iamleo.ai)</w:t>
            </w:r>
          </w:p>
        </w:tc>
        <w:tc>
          <w:tcPr>
            <w:tcW w:w="2880" w:type="dxa"/>
          </w:tcPr>
          <w:p w14:paraId="3B8D9528" w14:textId="77777777" w:rsidR="005A00FC" w:rsidRPr="009C6B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Tuteur IA Bac/sup ancré sur programmes français</w:t>
            </w:r>
          </w:p>
        </w:tc>
        <w:tc>
          <w:tcPr>
            <w:tcW w:w="2880" w:type="dxa"/>
          </w:tcPr>
          <w:p w14:paraId="419FE537" w14:textId="77777777" w:rsidR="005A00FC" w:rsidRPr="009C6B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Cible étudiants uniquement, pas d'angle enseignant</w:t>
            </w:r>
          </w:p>
        </w:tc>
      </w:tr>
      <w:tr w:rsidR="005A00FC" w:rsidRPr="00B600AA" w14:paraId="23B553A0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6E36E1" w14:textId="77777777" w:rsidR="005A00FC" w:rsidRDefault="00000000">
            <w:r>
              <w:t>Quizlet AI</w:t>
            </w:r>
          </w:p>
        </w:tc>
        <w:tc>
          <w:tcPr>
            <w:tcW w:w="2880" w:type="dxa"/>
          </w:tcPr>
          <w:p w14:paraId="1F3C0BEA" w14:textId="77777777" w:rsidR="005A00FC" w:rsidRPr="009C6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Cartes mémoire et quiz IA, pionnier US</w:t>
            </w:r>
          </w:p>
        </w:tc>
        <w:tc>
          <w:tcPr>
            <w:tcW w:w="2880" w:type="dxa"/>
          </w:tcPr>
          <w:p w14:paraId="5DA1CFFF" w14:textId="77777777" w:rsidR="005A00FC" w:rsidRPr="009C6B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9C6B05">
              <w:rPr>
                <w:lang w:val="fr-FR"/>
              </w:rPr>
              <w:t>Pas d'ancrage cours fourni, focus marché US</w:t>
            </w:r>
          </w:p>
        </w:tc>
      </w:tr>
      <w:tr w:rsidR="005A00FC" w14:paraId="27C4CF4B" w14:textId="77777777" w:rsidTr="005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55E528" w14:textId="77777777" w:rsidR="005A00FC" w:rsidRDefault="00000000">
            <w:r>
              <w:t>Khanmigo</w:t>
            </w:r>
          </w:p>
        </w:tc>
        <w:tc>
          <w:tcPr>
            <w:tcW w:w="2880" w:type="dxa"/>
          </w:tcPr>
          <w:p w14:paraId="40452D09" w14:textId="77777777" w:rsidR="005A00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Tuteur IA Khan Academy, lancé 2023</w:t>
            </w:r>
          </w:p>
        </w:tc>
        <w:tc>
          <w:tcPr>
            <w:tcW w:w="2880" w:type="dxa"/>
          </w:tcPr>
          <w:p w14:paraId="38DD95B3" w14:textId="77777777" w:rsidR="005A00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US-first, conformité RGPD UE floue</w:t>
            </w:r>
          </w:p>
        </w:tc>
      </w:tr>
    </w:tbl>
    <w:p w14:paraId="44512CDD" w14:textId="77777777" w:rsidR="005A00FC" w:rsidRDefault="00000000">
      <w:pPr>
        <w:pStyle w:val="Titre2"/>
      </w:pPr>
      <w:bookmarkStart w:id="21" w:name="_Toc233643198"/>
      <w:r>
        <w:rPr>
          <w:color w:val="1E1B4B"/>
        </w:rPr>
        <w:t>6.2. Nos 3 différenciateurs argumentés</w:t>
      </w:r>
      <w:bookmarkEnd w:id="21"/>
    </w:p>
    <w:p w14:paraId="16200507" w14:textId="56CE9061" w:rsidR="00964066" w:rsidRPr="00964066" w:rsidRDefault="00A63A37" w:rsidP="00964066">
      <w:pPr>
        <w:pStyle w:val="Listenumros"/>
        <w:rPr>
          <w:lang w:val="fr-FR"/>
        </w:rPr>
      </w:pPr>
      <w:r w:rsidRPr="009C6B05">
        <w:rPr>
          <w:b/>
          <w:lang w:val="fr-FR"/>
        </w:rPr>
        <w:t xml:space="preserve">Prompts métiers enseignants, </w:t>
      </w:r>
      <w:r w:rsidRPr="009C6B05">
        <w:rPr>
          <w:lang w:val="fr-FR"/>
        </w:rPr>
        <w:t>les concurrents sont « étudiant-first » (l'élève cherche, l'IA résume). EduTutor inverse : « enseignant-first », produit des supports d'évaluation.</w:t>
      </w:r>
      <w:r w:rsidR="00964066" w:rsidRPr="00964066">
        <w:rPr>
          <w:lang w:val="fr-FR"/>
        </w:rPr>
        <w:t xml:space="preserve"> Suite à l'intégration du persona Enseignant (Perturbation J1), EduTutor IA se positionne comme un véritable assistant pédagogique. Contrairement à Wilgo ou Leo qui isolent </w:t>
      </w:r>
      <w:r w:rsidR="00964066" w:rsidRPr="00964066">
        <w:rPr>
          <w:lang w:val="fr-FR"/>
        </w:rPr>
        <w:lastRenderedPageBreak/>
        <w:t>l'étudiant, notre solution permet aux enseignants de générer des évaluations sur-mesure et de suivre la progression de la classe en un coup d'œil afin de repérer les décrocheurs en moins de 3 clics.</w:t>
      </w:r>
    </w:p>
    <w:p w14:paraId="327EA4CA" w14:textId="6C98F81F" w:rsidR="005A00FC" w:rsidRPr="00964066" w:rsidRDefault="00000000">
      <w:pPr>
        <w:pStyle w:val="Listenumros"/>
        <w:rPr>
          <w:lang w:val="fr-FR"/>
        </w:rPr>
      </w:pPr>
      <w:r w:rsidRPr="009C6B05">
        <w:rPr>
          <w:b/>
          <w:lang w:val="fr-FR"/>
        </w:rPr>
        <w:t xml:space="preserve">Pédagogie ancrée (RAG sur cours fourni), </w:t>
      </w:r>
      <w:r w:rsidRPr="009C6B05">
        <w:rPr>
          <w:lang w:val="fr-FR"/>
        </w:rPr>
        <w:t xml:space="preserve">les LLM bruts hallucinent sur chiffres et dates. EduTutor s'engage à ancrer ses générations dans le manuel fourni, traçables à une source. </w:t>
      </w:r>
      <w:r w:rsidR="00964066" w:rsidRPr="00964066">
        <w:rPr>
          <w:lang w:val="fr-FR"/>
        </w:rPr>
        <w:t>Notre architecture technique force le modèle de langage (LLM) à restreindre ses réponses au document PDF ou texte explicitement fourni par l'utilisateur ou l'enseignant. Cela élimine le risque d'hallucination factuelle et garantit une fiabilité pédagogique de 100 %, indispensable pour un usage académique rigoureux.</w:t>
      </w:r>
    </w:p>
    <w:p w14:paraId="7C46D714" w14:textId="77777777" w:rsidR="00964066" w:rsidRPr="00964066" w:rsidRDefault="00000000" w:rsidP="00964066">
      <w:pPr>
        <w:pStyle w:val="Listenumros"/>
        <w:rPr>
          <w:lang w:val="fr-FR"/>
        </w:rPr>
      </w:pPr>
      <w:r w:rsidRPr="00964066">
        <w:rPr>
          <w:b/>
          <w:lang w:val="fr-FR"/>
        </w:rPr>
        <w:t xml:space="preserve">RGPD, local-first, </w:t>
      </w:r>
      <w:r w:rsidRPr="00964066">
        <w:rPr>
          <w:lang w:val="fr-FR"/>
        </w:rPr>
        <w:t xml:space="preserve">les concurrents utilisent OpenAI / Anthropic, données quittent l'UE. EduTutor tourne sur Ollama local : aucune donnée ne sort du serveur. Prérequis non négociable pour la cible B2B éducation. </w:t>
      </w:r>
      <w:r w:rsidR="00964066" w:rsidRPr="00964066">
        <w:rPr>
          <w:lang w:val="fr-FR"/>
        </w:rPr>
        <w:t>En faisant tourner le modèle Llama 3.1 8B localement via Ollama sur notre infrastructure, aucune donnée nominative d'étudiant, aucun score, et aucun document de cours n'est envoyé à l'étranger. C'est notre argument massue pour séduire la cible tertiaire (directions d'établissements) soumise à des obligations RGPD strictes et non négociables.</w:t>
      </w:r>
    </w:p>
    <w:p w14:paraId="603B6A9F" w14:textId="44B60D5B" w:rsidR="005A00FC" w:rsidRPr="00964066" w:rsidRDefault="00000000" w:rsidP="00964066">
      <w:pPr>
        <w:pStyle w:val="Listenumros"/>
        <w:rPr>
          <w:lang w:val="fr-FR"/>
        </w:rPr>
      </w:pPr>
      <w:r w:rsidRPr="00964066">
        <w:rPr>
          <w:lang w:val="fr-FR"/>
        </w:rPr>
        <w:br w:type="page"/>
      </w:r>
    </w:p>
    <w:p w14:paraId="62762FC0" w14:textId="77777777" w:rsidR="005A00FC" w:rsidRPr="009C6B05" w:rsidRDefault="00000000">
      <w:pPr>
        <w:pStyle w:val="Titre1"/>
        <w:rPr>
          <w:lang w:val="fr-FR"/>
        </w:rPr>
      </w:pPr>
      <w:bookmarkStart w:id="22" w:name="_Toc233643199"/>
      <w:r w:rsidRPr="009C6B05">
        <w:rPr>
          <w:rFonts w:ascii="Segoe UI Emoji" w:hAnsi="Segoe UI Emoji" w:cs="Segoe UI Emoji"/>
          <w:color w:val="1E1B4B"/>
          <w:lang w:val="fr-FR"/>
        </w:rPr>
        <w:lastRenderedPageBreak/>
        <w:t>✅</w:t>
      </w:r>
      <w:r w:rsidRPr="009C6B05">
        <w:rPr>
          <w:color w:val="1E1B4B"/>
          <w:lang w:val="fr-FR"/>
        </w:rPr>
        <w:t xml:space="preserve"> Grille d'auto-évaluation</w:t>
      </w:r>
      <w:bookmarkEnd w:id="22"/>
    </w:p>
    <w:p w14:paraId="6B12B85B" w14:textId="77777777" w:rsidR="005A00FC" w:rsidRPr="009C6B05" w:rsidRDefault="00000000">
      <w:pPr>
        <w:rPr>
          <w:lang w:val="fr-FR"/>
        </w:rPr>
      </w:pPr>
      <w:r w:rsidRPr="009C6B05">
        <w:rPr>
          <w:i/>
          <w:color w:val="475569"/>
          <w:sz w:val="20"/>
          <w:lang w:val="fr-FR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74"/>
        <w:gridCol w:w="2872"/>
        <w:gridCol w:w="2874"/>
      </w:tblGrid>
      <w:tr w:rsidR="005A00FC" w14:paraId="437A0E47" w14:textId="77777777" w:rsidTr="005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</w:tcPr>
          <w:p w14:paraId="48377292" w14:textId="77777777" w:rsidR="005A00FC" w:rsidRDefault="00000000">
            <w:r>
              <w:rPr>
                <w:color w:val="FFFFFF"/>
              </w:rPr>
              <w:t>Critère qualité</w:t>
            </w:r>
          </w:p>
        </w:tc>
        <w:tc>
          <w:tcPr>
            <w:tcW w:w="2880" w:type="dxa"/>
            <w:shd w:val="clear" w:color="auto" w:fill="1E1B4B"/>
          </w:tcPr>
          <w:p w14:paraId="12331A17" w14:textId="77777777" w:rsidR="005A00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Auto-évaluation</w:t>
            </w:r>
          </w:p>
        </w:tc>
        <w:tc>
          <w:tcPr>
            <w:tcW w:w="2880" w:type="dxa"/>
            <w:shd w:val="clear" w:color="auto" w:fill="1E1B4B"/>
          </w:tcPr>
          <w:p w14:paraId="4D7CB008" w14:textId="77777777" w:rsidR="005A00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Commentaire / preuve</w:t>
            </w:r>
          </w:p>
        </w:tc>
      </w:tr>
      <w:tr w:rsidR="005A00FC" w14:paraId="3A015C20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829ECC" w14:textId="77777777" w:rsidR="005A00FC" w:rsidRPr="009C6B05" w:rsidRDefault="00000000">
            <w:pPr>
              <w:rPr>
                <w:lang w:val="fr-FR"/>
              </w:rPr>
            </w:pPr>
            <w:r w:rsidRPr="009C6B05">
              <w:rPr>
                <w:sz w:val="20"/>
                <w:lang w:val="fr-FR"/>
              </w:rPr>
              <w:t>La Vision tient en 1 phrase mémorable et survit aux releases</w:t>
            </w:r>
          </w:p>
        </w:tc>
        <w:tc>
          <w:tcPr>
            <w:tcW w:w="2880" w:type="dxa"/>
          </w:tcPr>
          <w:p w14:paraId="7A12CC40" w14:textId="5DA1B1DB" w:rsidR="005A00FC" w:rsidRDefault="0081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 Oui   ☐ Partiel   ☐ Non</w:t>
            </w:r>
          </w:p>
        </w:tc>
        <w:tc>
          <w:tcPr>
            <w:tcW w:w="2880" w:type="dxa"/>
          </w:tcPr>
          <w:p w14:paraId="3E32B2C7" w14:textId="77777777" w:rsidR="005A00FC" w:rsidRDefault="005A0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00FC" w14:paraId="1C969BFA" w14:textId="77777777" w:rsidTr="005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381DAD" w14:textId="77777777" w:rsidR="005A00FC" w:rsidRPr="009C6B05" w:rsidRDefault="00000000">
            <w:pPr>
              <w:rPr>
                <w:lang w:val="fr-FR"/>
              </w:rPr>
            </w:pPr>
            <w:r w:rsidRPr="009C6B05">
              <w:rPr>
                <w:sz w:val="20"/>
                <w:lang w:val="fr-FR"/>
              </w:rPr>
              <w:t>Les 3 niveaux de cibles (primaire, secondaire, tertiaire) sont décrits avec profil + volume + pain point</w:t>
            </w:r>
          </w:p>
        </w:tc>
        <w:tc>
          <w:tcPr>
            <w:tcW w:w="2880" w:type="dxa"/>
          </w:tcPr>
          <w:p w14:paraId="40D75ED3" w14:textId="36AD3C18" w:rsidR="005A00FC" w:rsidRDefault="00811C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 Oui   ☐ Partiel   ☐ Non</w:t>
            </w:r>
          </w:p>
        </w:tc>
        <w:tc>
          <w:tcPr>
            <w:tcW w:w="2880" w:type="dxa"/>
          </w:tcPr>
          <w:p w14:paraId="215D8A7D" w14:textId="77777777" w:rsidR="005A00FC" w:rsidRDefault="005A00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A00FC" w14:paraId="36686FA2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EA92FF" w14:textId="77777777" w:rsidR="005A00FC" w:rsidRPr="009C6B05" w:rsidRDefault="00000000">
            <w:pPr>
              <w:rPr>
                <w:lang w:val="fr-FR"/>
              </w:rPr>
            </w:pPr>
            <w:r w:rsidRPr="009C6B05">
              <w:rPr>
                <w:sz w:val="20"/>
                <w:lang w:val="fr-FR"/>
              </w:rPr>
              <w:t>Au moins 3 besoins par cible sont formulés en verbes d'action mesurables</w:t>
            </w:r>
          </w:p>
        </w:tc>
        <w:tc>
          <w:tcPr>
            <w:tcW w:w="2880" w:type="dxa"/>
          </w:tcPr>
          <w:p w14:paraId="3A161DEC" w14:textId="796E9913" w:rsidR="005A00FC" w:rsidRDefault="0081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 Oui   ☐ Partiel   ☐ Non</w:t>
            </w:r>
          </w:p>
        </w:tc>
        <w:tc>
          <w:tcPr>
            <w:tcW w:w="2880" w:type="dxa"/>
          </w:tcPr>
          <w:p w14:paraId="7D86C60A" w14:textId="77777777" w:rsidR="005A00FC" w:rsidRDefault="005A0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00FC" w14:paraId="67E79577" w14:textId="77777777" w:rsidTr="005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8F7962" w14:textId="77777777" w:rsidR="005A00FC" w:rsidRPr="009C6B05" w:rsidRDefault="00000000">
            <w:pPr>
              <w:rPr>
                <w:lang w:val="fr-FR"/>
              </w:rPr>
            </w:pPr>
            <w:r w:rsidRPr="009C6B05">
              <w:rPr>
                <w:sz w:val="20"/>
                <w:lang w:val="fr-FR"/>
              </w:rPr>
              <w:t>Le produit est décrit en 3 à 5 caractéristiques signature (pas une liste de features techniques)</w:t>
            </w:r>
          </w:p>
        </w:tc>
        <w:tc>
          <w:tcPr>
            <w:tcW w:w="2880" w:type="dxa"/>
          </w:tcPr>
          <w:p w14:paraId="1E309525" w14:textId="6D589035" w:rsidR="005A00FC" w:rsidRDefault="00811C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 Oui   ☐ Partiel   ☐ Non</w:t>
            </w:r>
          </w:p>
        </w:tc>
        <w:tc>
          <w:tcPr>
            <w:tcW w:w="2880" w:type="dxa"/>
          </w:tcPr>
          <w:p w14:paraId="48D67F89" w14:textId="77777777" w:rsidR="005A00FC" w:rsidRDefault="005A00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A00FC" w14:paraId="6F8FA014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5DE93F" w14:textId="77777777" w:rsidR="005A00FC" w:rsidRPr="009C6B05" w:rsidRDefault="00000000">
            <w:pPr>
              <w:rPr>
                <w:lang w:val="fr-FR"/>
              </w:rPr>
            </w:pPr>
            <w:r w:rsidRPr="009C6B05">
              <w:rPr>
                <w:sz w:val="20"/>
                <w:lang w:val="fr-FR"/>
              </w:rPr>
              <w:t>Les 6 features F1-F6 du MVP sont rappelées et 2-3 pistes Release 2 sont identifiées</w:t>
            </w:r>
          </w:p>
        </w:tc>
        <w:tc>
          <w:tcPr>
            <w:tcW w:w="2880" w:type="dxa"/>
          </w:tcPr>
          <w:p w14:paraId="3FC9E8C2" w14:textId="3AE0113F" w:rsidR="005A00FC" w:rsidRDefault="0081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 Oui   ☐ Partiel   ☐ Non</w:t>
            </w:r>
          </w:p>
        </w:tc>
        <w:tc>
          <w:tcPr>
            <w:tcW w:w="2880" w:type="dxa"/>
          </w:tcPr>
          <w:p w14:paraId="3FF33045" w14:textId="77777777" w:rsidR="005A00FC" w:rsidRDefault="005A0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00FC" w14:paraId="74B40CCE" w14:textId="77777777" w:rsidTr="005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FD175F" w14:textId="77777777" w:rsidR="005A00FC" w:rsidRPr="009C6B05" w:rsidRDefault="00000000">
            <w:pPr>
              <w:rPr>
                <w:lang w:val="fr-FR"/>
              </w:rPr>
            </w:pPr>
            <w:r w:rsidRPr="009C6B05">
              <w:rPr>
                <w:sz w:val="20"/>
                <w:lang w:val="fr-FR"/>
              </w:rPr>
              <w:t>Les Business Goals comportent au moins 3 KPI chiffrés et datés</w:t>
            </w:r>
          </w:p>
        </w:tc>
        <w:tc>
          <w:tcPr>
            <w:tcW w:w="2880" w:type="dxa"/>
          </w:tcPr>
          <w:p w14:paraId="4F769E4F" w14:textId="18785812" w:rsidR="005A00FC" w:rsidRDefault="00811C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 Oui   ☐ Partiel   ☐ Non</w:t>
            </w:r>
          </w:p>
        </w:tc>
        <w:tc>
          <w:tcPr>
            <w:tcW w:w="2880" w:type="dxa"/>
          </w:tcPr>
          <w:p w14:paraId="14A40DD9" w14:textId="77777777" w:rsidR="005A00FC" w:rsidRDefault="005A00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A00FC" w14:paraId="758E4381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5C25E9" w14:textId="77777777" w:rsidR="005A00FC" w:rsidRPr="009C6B05" w:rsidRDefault="00000000">
            <w:pPr>
              <w:rPr>
                <w:lang w:val="fr-FR"/>
              </w:rPr>
            </w:pPr>
            <w:r w:rsidRPr="009C6B05">
              <w:rPr>
                <w:sz w:val="20"/>
                <w:lang w:val="fr-FR"/>
              </w:rPr>
              <w:t>Les 4 concurrents sont cartographiés avec positionnement + limite identifiée</w:t>
            </w:r>
          </w:p>
        </w:tc>
        <w:tc>
          <w:tcPr>
            <w:tcW w:w="2880" w:type="dxa"/>
          </w:tcPr>
          <w:p w14:paraId="7C2724D9" w14:textId="7191C1DD" w:rsidR="005A00FC" w:rsidRDefault="0081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 Oui   ☐ Partiel   ☐ Non</w:t>
            </w:r>
          </w:p>
        </w:tc>
        <w:tc>
          <w:tcPr>
            <w:tcW w:w="2880" w:type="dxa"/>
          </w:tcPr>
          <w:p w14:paraId="04BD846F" w14:textId="77777777" w:rsidR="005A00FC" w:rsidRDefault="005A0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00FC" w14:paraId="611912B7" w14:textId="77777777" w:rsidTr="005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C09A01" w14:textId="77777777" w:rsidR="005A00FC" w:rsidRPr="009C6B05" w:rsidRDefault="00000000">
            <w:pPr>
              <w:rPr>
                <w:lang w:val="fr-FR"/>
              </w:rPr>
            </w:pPr>
            <w:r w:rsidRPr="009C6B05">
              <w:rPr>
                <w:sz w:val="20"/>
                <w:lang w:val="fr-FR"/>
              </w:rPr>
              <w:t>Les 3 différenciateurs EduTutor IA sont argumentés au-delà du slogan</w:t>
            </w:r>
          </w:p>
        </w:tc>
        <w:tc>
          <w:tcPr>
            <w:tcW w:w="2880" w:type="dxa"/>
          </w:tcPr>
          <w:p w14:paraId="10E1192B" w14:textId="154E29AF" w:rsidR="005A00FC" w:rsidRDefault="00811C4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 Oui   ☐ Partiel   ☐ Non</w:t>
            </w:r>
          </w:p>
        </w:tc>
        <w:tc>
          <w:tcPr>
            <w:tcW w:w="2880" w:type="dxa"/>
          </w:tcPr>
          <w:p w14:paraId="268F4364" w14:textId="77777777" w:rsidR="005A00FC" w:rsidRDefault="005A00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A00FC" w14:paraId="2625828D" w14:textId="77777777" w:rsidTr="005A00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EFE9F3" w14:textId="77777777" w:rsidR="005A00FC" w:rsidRPr="009C6B05" w:rsidRDefault="00000000">
            <w:pPr>
              <w:rPr>
                <w:lang w:val="fr-FR"/>
              </w:rPr>
            </w:pPr>
            <w:r w:rsidRPr="009C6B05">
              <w:rPr>
                <w:sz w:val="20"/>
                <w:lang w:val="fr-FR"/>
              </w:rPr>
              <w:t>Le document a été relu et validé par l'équipe complète (toutes les voix entendues)</w:t>
            </w:r>
          </w:p>
        </w:tc>
        <w:tc>
          <w:tcPr>
            <w:tcW w:w="2880" w:type="dxa"/>
          </w:tcPr>
          <w:p w14:paraId="23EEBF3C" w14:textId="44ED0F6E" w:rsidR="005A00FC" w:rsidRDefault="0081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 Oui   ☐ Partiel   ☐ Non</w:t>
            </w:r>
          </w:p>
        </w:tc>
        <w:tc>
          <w:tcPr>
            <w:tcW w:w="2880" w:type="dxa"/>
          </w:tcPr>
          <w:p w14:paraId="192B1DDE" w14:textId="77777777" w:rsidR="005A00FC" w:rsidRDefault="005A0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80E17D8" w14:textId="77777777" w:rsidR="005A00FC" w:rsidRDefault="00000000">
      <w:r>
        <w:br w:type="page"/>
      </w:r>
    </w:p>
    <w:p w14:paraId="1FB56AEC" w14:textId="77777777" w:rsidR="005A00FC" w:rsidRDefault="00000000">
      <w:pPr>
        <w:pStyle w:val="Titre1"/>
      </w:pPr>
      <w:bookmarkStart w:id="23" w:name="_Toc233643200"/>
      <w:r>
        <w:rPr>
          <w:color w:val="1E1B4B"/>
        </w:rPr>
        <w:lastRenderedPageBreak/>
        <w:t>📚 Références et conventions</w:t>
      </w:r>
      <w:bookmarkEnd w:id="23"/>
    </w:p>
    <w:p w14:paraId="0DD3B515" w14:textId="77777777" w:rsidR="005A00FC" w:rsidRDefault="00000000">
      <w:pPr>
        <w:pStyle w:val="Titre2"/>
      </w:pPr>
      <w:bookmarkStart w:id="24" w:name="_Toc233643201"/>
      <w:r>
        <w:rPr>
          <w:color w:val="1E1B4B"/>
        </w:rPr>
        <w:t>Références incontournables</w:t>
      </w:r>
      <w:bookmarkEnd w:id="24"/>
    </w:p>
    <w:p w14:paraId="0DD695D6" w14:textId="77777777" w:rsidR="005A00FC" w:rsidRDefault="00000000"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 w14:paraId="7C3EF6D9" w14:textId="77777777" w:rsidR="005A00FC" w:rsidRDefault="00000000">
      <w:r>
        <w:rPr>
          <w:b/>
        </w:rPr>
        <w:t xml:space="preserve">• Scrum Guide officiel FR : </w:t>
      </w:r>
      <w:r>
        <w:t>scrumguides.org/docs/scrumguide/v2020/2020-Scrum-Guide-French.pdf</w:t>
      </w:r>
    </w:p>
    <w:p w14:paraId="1690E74F" w14:textId="77777777" w:rsidR="005A00FC" w:rsidRDefault="00000000">
      <w:r>
        <w:rPr>
          <w:b/>
        </w:rPr>
        <w:t xml:space="preserve">• Site APOCAL'IPSSI : </w:t>
      </w:r>
      <w:r>
        <w:t>mohamedelafrit.com/teaching/APOCALIPSSI</w:t>
      </w:r>
    </w:p>
    <w:p w14:paraId="50067A92" w14:textId="77777777" w:rsidR="005A00FC" w:rsidRPr="009C6B05" w:rsidRDefault="00000000">
      <w:pPr>
        <w:pStyle w:val="Titre2"/>
        <w:rPr>
          <w:lang w:val="fr-FR"/>
        </w:rPr>
      </w:pPr>
      <w:bookmarkStart w:id="25" w:name="_Toc233643202"/>
      <w:r w:rsidRPr="009C6B05">
        <w:rPr>
          <w:color w:val="1E1B4B"/>
          <w:lang w:val="fr-FR"/>
        </w:rPr>
        <w:t>Références spécifiques à ce document</w:t>
      </w:r>
      <w:bookmarkEnd w:id="25"/>
    </w:p>
    <w:p w14:paraId="239907B6" w14:textId="77777777" w:rsidR="005A00FC" w:rsidRPr="009C6B05" w:rsidRDefault="00000000">
      <w:pPr>
        <w:rPr>
          <w:lang w:val="fr-FR"/>
        </w:rPr>
      </w:pPr>
      <w:r w:rsidRPr="009C6B05">
        <w:rPr>
          <w:b/>
          <w:lang w:val="fr-FR"/>
        </w:rPr>
        <w:t xml:space="preserve">• Roman Pichler, Product Vision Board (canvas original) : </w:t>
      </w:r>
      <w:r w:rsidRPr="009C6B05">
        <w:rPr>
          <w:lang w:val="fr-FR"/>
        </w:rPr>
        <w:t>https://www.romanpichler.com/tools/product-vision-board/</w:t>
      </w:r>
    </w:p>
    <w:p w14:paraId="40C98E55" w14:textId="77777777" w:rsidR="005A00FC" w:rsidRPr="009C6B05" w:rsidRDefault="00000000">
      <w:pPr>
        <w:rPr>
          <w:lang w:val="fr-FR"/>
        </w:rPr>
      </w:pPr>
      <w:r w:rsidRPr="009C6B05">
        <w:rPr>
          <w:b/>
          <w:lang w:val="fr-FR"/>
        </w:rPr>
        <w:t xml:space="preserve">• Wilgo.ai, concurrent français : </w:t>
      </w:r>
      <w:r w:rsidRPr="009C6B05">
        <w:rPr>
          <w:lang w:val="fr-FR"/>
        </w:rPr>
        <w:t>https://wilgo.ai/</w:t>
      </w:r>
    </w:p>
    <w:p w14:paraId="0F663C15" w14:textId="77777777" w:rsidR="005A00FC" w:rsidRPr="009C6B05" w:rsidRDefault="00000000">
      <w:pPr>
        <w:rPr>
          <w:lang w:val="fr-FR"/>
        </w:rPr>
      </w:pPr>
      <w:r w:rsidRPr="009C6B05">
        <w:rPr>
          <w:b/>
          <w:lang w:val="fr-FR"/>
        </w:rPr>
        <w:t xml:space="preserve">• Leo (iamleo.ai), concurrent français : </w:t>
      </w:r>
      <w:r w:rsidRPr="009C6B05">
        <w:rPr>
          <w:lang w:val="fr-FR"/>
        </w:rPr>
        <w:t>https://iamleo.ai/fr</w:t>
      </w:r>
    </w:p>
    <w:p w14:paraId="601BA601" w14:textId="77777777" w:rsidR="005A00FC" w:rsidRPr="009C6B05" w:rsidRDefault="00000000">
      <w:pPr>
        <w:rPr>
          <w:lang w:val="fr-FR"/>
        </w:rPr>
      </w:pPr>
      <w:r w:rsidRPr="009C6B05">
        <w:rPr>
          <w:b/>
          <w:lang w:val="fr-FR"/>
        </w:rPr>
        <w:t xml:space="preserve">• Quizlet AI, concurrent US historique : </w:t>
      </w:r>
      <w:r w:rsidRPr="009C6B05">
        <w:rPr>
          <w:lang w:val="fr-FR"/>
        </w:rPr>
        <w:t>https://quizlet.com/</w:t>
      </w:r>
    </w:p>
    <w:p w14:paraId="1FBC4CEE" w14:textId="77777777" w:rsidR="005A00FC" w:rsidRDefault="00000000">
      <w:r>
        <w:rPr>
          <w:b/>
        </w:rPr>
        <w:t xml:space="preserve">• Khanmigo, concurrent Khan Academy : </w:t>
      </w:r>
      <w:r>
        <w:t>https://www.khanmigo.ai/</w:t>
      </w:r>
    </w:p>
    <w:p w14:paraId="15E014C4" w14:textId="77777777" w:rsidR="005A00FC" w:rsidRPr="009C6B05" w:rsidRDefault="00000000">
      <w:pPr>
        <w:rPr>
          <w:lang w:val="fr-FR"/>
        </w:rPr>
      </w:pPr>
      <w:r w:rsidRPr="009C6B05">
        <w:rPr>
          <w:b/>
          <w:lang w:val="fr-FR"/>
        </w:rPr>
        <w:t xml:space="preserve">• Article GoStudent, comparatif outils IA pour révisions : </w:t>
      </w:r>
      <w:r w:rsidRPr="009C6B05">
        <w:rPr>
          <w:lang w:val="fr-FR"/>
        </w:rPr>
        <w:t>https://www.gostudent.org/fr-fr/blog/outils-ia-pour-faire-des-fiches-de-revision</w:t>
      </w:r>
    </w:p>
    <w:p w14:paraId="50894F8F" w14:textId="77777777" w:rsidR="005A00FC" w:rsidRDefault="00000000">
      <w:pPr>
        <w:pStyle w:val="Titre2"/>
      </w:pPr>
      <w:bookmarkStart w:id="26" w:name="_Toc233643203"/>
      <w:r>
        <w:rPr>
          <w:color w:val="1E1B4B"/>
        </w:rPr>
        <w:t>Convention de versionnement</w:t>
      </w:r>
      <w:bookmarkEnd w:id="26"/>
    </w:p>
    <w:p w14:paraId="3EBE0F2B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>• v1.0, version initiale produite lors du cadrage matinal</w:t>
      </w:r>
    </w:p>
    <w:p w14:paraId="1C58C5E1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>• v1.1, v1.2, révisions mineures (typo, ajout d'item) après revue PO</w:t>
      </w:r>
    </w:p>
    <w:p w14:paraId="14AC19BD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>• v2.0, révision majeure suite à une perturbation (changement de scope)</w:t>
      </w:r>
    </w:p>
    <w:p w14:paraId="296428B3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>• Chaque version est commitée séparément avec message Git explicite</w:t>
      </w:r>
    </w:p>
    <w:p w14:paraId="027A27FC" w14:textId="77777777" w:rsidR="005A00FC" w:rsidRPr="009C6B05" w:rsidRDefault="00000000">
      <w:pPr>
        <w:pStyle w:val="Listepuces"/>
        <w:rPr>
          <w:lang w:val="fr-FR"/>
        </w:rPr>
      </w:pPr>
      <w:r w:rsidRPr="009C6B05">
        <w:rPr>
          <w:lang w:val="fr-FR"/>
        </w:rPr>
        <w:t>• Le statut « Validé PO » nécessite une trace écrite (commentaire, mail, Teams)</w:t>
      </w:r>
    </w:p>
    <w:sectPr w:rsidR="005A00FC" w:rsidRPr="009C6B05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6FCF4" w14:textId="77777777" w:rsidR="00013A55" w:rsidRDefault="00013A55">
      <w:pPr>
        <w:spacing w:after="0" w:line="240" w:lineRule="auto"/>
      </w:pPr>
      <w:r>
        <w:separator/>
      </w:r>
    </w:p>
  </w:endnote>
  <w:endnote w:type="continuationSeparator" w:id="0">
    <w:p w14:paraId="311B9D27" w14:textId="77777777" w:rsidR="00013A55" w:rsidRDefault="00013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E463B" w14:textId="77777777" w:rsidR="005A00FC" w:rsidRDefault="00000000">
    <w:pPr>
      <w:pStyle w:val="Pieddepage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35E8B" w14:textId="77777777" w:rsidR="00013A55" w:rsidRDefault="00013A55">
      <w:pPr>
        <w:spacing w:after="0" w:line="240" w:lineRule="auto"/>
      </w:pPr>
      <w:r>
        <w:separator/>
      </w:r>
    </w:p>
  </w:footnote>
  <w:footnote w:type="continuationSeparator" w:id="0">
    <w:p w14:paraId="246C0480" w14:textId="77777777" w:rsidR="00013A55" w:rsidRDefault="00013A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4E4AAF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5E23EE"/>
    <w:multiLevelType w:val="multilevel"/>
    <w:tmpl w:val="21D6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86A76"/>
    <w:multiLevelType w:val="multilevel"/>
    <w:tmpl w:val="13E8FB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668214268">
    <w:abstractNumId w:val="8"/>
  </w:num>
  <w:num w:numId="2" w16cid:durableId="1337809126">
    <w:abstractNumId w:val="6"/>
  </w:num>
  <w:num w:numId="3" w16cid:durableId="171921318">
    <w:abstractNumId w:val="5"/>
  </w:num>
  <w:num w:numId="4" w16cid:durableId="856696128">
    <w:abstractNumId w:val="4"/>
  </w:num>
  <w:num w:numId="5" w16cid:durableId="779177647">
    <w:abstractNumId w:val="7"/>
  </w:num>
  <w:num w:numId="6" w16cid:durableId="1068721439">
    <w:abstractNumId w:val="3"/>
  </w:num>
  <w:num w:numId="7" w16cid:durableId="234826242">
    <w:abstractNumId w:val="2"/>
  </w:num>
  <w:num w:numId="8" w16cid:durableId="1257443604">
    <w:abstractNumId w:val="1"/>
  </w:num>
  <w:num w:numId="9" w16cid:durableId="574243985">
    <w:abstractNumId w:val="0"/>
  </w:num>
  <w:num w:numId="10" w16cid:durableId="440609172">
    <w:abstractNumId w:val="9"/>
  </w:num>
  <w:num w:numId="11" w16cid:durableId="12219880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A55"/>
    <w:rsid w:val="00034616"/>
    <w:rsid w:val="0006063C"/>
    <w:rsid w:val="00087419"/>
    <w:rsid w:val="00094F30"/>
    <w:rsid w:val="000D0177"/>
    <w:rsid w:val="0015074B"/>
    <w:rsid w:val="001541F8"/>
    <w:rsid w:val="0020535F"/>
    <w:rsid w:val="0029639D"/>
    <w:rsid w:val="00326F90"/>
    <w:rsid w:val="003F1DF0"/>
    <w:rsid w:val="003F2630"/>
    <w:rsid w:val="003F276A"/>
    <w:rsid w:val="00412A39"/>
    <w:rsid w:val="004150D7"/>
    <w:rsid w:val="005467EE"/>
    <w:rsid w:val="005A00FC"/>
    <w:rsid w:val="005B1317"/>
    <w:rsid w:val="005E0006"/>
    <w:rsid w:val="007B7651"/>
    <w:rsid w:val="00811C44"/>
    <w:rsid w:val="008F3677"/>
    <w:rsid w:val="00952082"/>
    <w:rsid w:val="00964066"/>
    <w:rsid w:val="009C6B05"/>
    <w:rsid w:val="00A63A37"/>
    <w:rsid w:val="00A71CBD"/>
    <w:rsid w:val="00AA1D8D"/>
    <w:rsid w:val="00B305EA"/>
    <w:rsid w:val="00B47730"/>
    <w:rsid w:val="00B600AA"/>
    <w:rsid w:val="00B83A1B"/>
    <w:rsid w:val="00B90A34"/>
    <w:rsid w:val="00BD57EC"/>
    <w:rsid w:val="00C052AC"/>
    <w:rsid w:val="00C22DEB"/>
    <w:rsid w:val="00C735DE"/>
    <w:rsid w:val="00CB0664"/>
    <w:rsid w:val="00D3674D"/>
    <w:rsid w:val="00DA5861"/>
    <w:rsid w:val="00DF62F0"/>
    <w:rsid w:val="00EA04C7"/>
    <w:rsid w:val="00F436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547AEB"/>
  <w14:defaultImageDpi w14:val="300"/>
  <w15:docId w15:val="{50E5F558-7309-4538-904B-399C9F0C9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64066"/>
    <w:rPr>
      <w:rFonts w:ascii="Times New Roman" w:hAnsi="Times New Roman" w:cs="Times New Roman"/>
      <w:sz w:val="24"/>
      <w:szCs w:val="24"/>
    </w:rPr>
  </w:style>
  <w:style w:type="paragraph" w:styleId="TM1">
    <w:name w:val="toc 1"/>
    <w:basedOn w:val="Normal"/>
    <w:next w:val="Normal"/>
    <w:autoRedefine/>
    <w:uiPriority w:val="39"/>
    <w:unhideWhenUsed/>
    <w:rsid w:val="003F276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F276A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3F276A"/>
    <w:rPr>
      <w:color w:val="0000FF" w:themeColor="hyperlink"/>
      <w:u w:val="single"/>
    </w:rPr>
  </w:style>
  <w:style w:type="paragraph" w:customStyle="1" w:styleId="code-line">
    <w:name w:val="code-line"/>
    <w:basedOn w:val="Normal"/>
    <w:rsid w:val="00A63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14</Pages>
  <Words>3112</Words>
  <Characters>17121</Characters>
  <Application>Microsoft Office Word</Application>
  <DocSecurity>0</DocSecurity>
  <Lines>142</Lines>
  <Paragraphs>40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Keziah Perfillon</cp:lastModifiedBy>
  <cp:revision>17</cp:revision>
  <cp:lastPrinted>2026-06-29T14:41:00Z</cp:lastPrinted>
  <dcterms:created xsi:type="dcterms:W3CDTF">2026-06-29T14:29:00Z</dcterms:created>
  <dcterms:modified xsi:type="dcterms:W3CDTF">2026-07-02T12:12:00Z</dcterms:modified>
  <cp:category/>
</cp:coreProperties>
</file>